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CD17" w14:textId="2A8938B1" w:rsidR="00070D3D" w:rsidRDefault="00FF5D77">
      <w:pPr>
        <w:rPr>
          <w:rFonts w:hint="eastAsia"/>
        </w:rPr>
      </w:pPr>
      <w:r>
        <w:rPr>
          <w:rFonts w:hint="eastAsia"/>
          <w:lang w:eastAsia="zh-CN"/>
        </w:rPr>
        <w:t>s</w:t>
      </w:r>
    </w:p>
    <w:p w14:paraId="0218D4C9" w14:textId="77777777" w:rsidR="00070D3D" w:rsidRDefault="00070D3D">
      <w:pPr>
        <w:rPr>
          <w:rFonts w:hint="eastAsia"/>
        </w:rPr>
      </w:pPr>
    </w:p>
    <w:p w14:paraId="0DA7C5F1" w14:textId="77777777" w:rsidR="00070D3D" w:rsidRDefault="00070D3D">
      <w:pPr>
        <w:rPr>
          <w:rFonts w:hint="eastAsia"/>
        </w:rPr>
      </w:pPr>
    </w:p>
    <w:p w14:paraId="78615464" w14:textId="77777777" w:rsidR="00070D3D" w:rsidRPr="00B05B99" w:rsidRDefault="00B05B99" w:rsidP="00B05B99">
      <w:pPr>
        <w:rPr>
          <w:rFonts w:hint="eastAsia"/>
          <w:b/>
          <w:color w:val="114068"/>
          <w:sz w:val="48"/>
          <w:lang w:eastAsia="zh-CN"/>
        </w:rPr>
      </w:pPr>
      <w:r w:rsidRPr="00B05B99">
        <w:rPr>
          <w:b/>
          <w:color w:val="114068"/>
          <w:sz w:val="48"/>
          <w:lang w:eastAsia="zh-CN"/>
        </w:rPr>
        <w:t>yFeiEye 司法AI智能监控平台</w:t>
      </w:r>
      <w:r>
        <w:rPr>
          <w:b/>
          <w:color w:val="114068"/>
          <w:sz w:val="48"/>
          <w:lang w:eastAsia="zh-CN"/>
        </w:rPr>
        <w:t>展会物料包</w:t>
      </w:r>
    </w:p>
    <w:p w14:paraId="48EF66C1" w14:textId="77777777" w:rsidR="00070D3D" w:rsidRDefault="00000000">
      <w:pPr>
        <w:spacing w:after="440"/>
        <w:jc w:val="center"/>
        <w:rPr>
          <w:rFonts w:hint="eastAsia"/>
          <w:lang w:eastAsia="zh-CN"/>
        </w:rPr>
      </w:pPr>
      <w:r>
        <w:rPr>
          <w:b/>
          <w:color w:val="1F4E79"/>
          <w:sz w:val="30"/>
          <w:lang w:eastAsia="zh-CN"/>
        </w:rPr>
        <w:t>监管行业展会标准物料包</w:t>
      </w:r>
    </w:p>
    <w:p w14:paraId="2345DFA5" w14:textId="77777777" w:rsidR="00070D3D" w:rsidRDefault="00000000">
      <w:pPr>
        <w:jc w:val="center"/>
        <w:rPr>
          <w:rFonts w:hint="eastAsia"/>
          <w:lang w:eastAsia="zh-CN"/>
        </w:rPr>
      </w:pPr>
      <w:r>
        <w:rPr>
          <w:b/>
          <w:color w:val="1F4E79"/>
          <w:sz w:val="24"/>
          <w:lang w:eastAsia="zh-CN"/>
        </w:rPr>
        <w:t>心灵智飞（上海）科技有限公司</w:t>
      </w:r>
    </w:p>
    <w:p w14:paraId="4AA17523" w14:textId="77777777" w:rsidR="00070D3D" w:rsidRDefault="00000000">
      <w:pPr>
        <w:rPr>
          <w:rFonts w:hint="eastAsia"/>
          <w:lang w:eastAsia="zh-CN"/>
        </w:rPr>
      </w:pPr>
      <w:r>
        <w:rPr>
          <w:lang w:eastAsia="zh-CN"/>
        </w:rPr>
        <w:br w:type="page"/>
      </w:r>
    </w:p>
    <w:p w14:paraId="2F17A266" w14:textId="77777777" w:rsidR="00070D3D" w:rsidRDefault="00000000">
      <w:pPr>
        <w:spacing w:after="240"/>
        <w:jc w:val="center"/>
        <w:rPr>
          <w:rFonts w:hint="eastAsia"/>
          <w:lang w:eastAsia="zh-CN"/>
        </w:rPr>
      </w:pPr>
      <w:r>
        <w:rPr>
          <w:b/>
          <w:color w:val="114068"/>
          <w:sz w:val="36"/>
          <w:lang w:eastAsia="zh-CN"/>
        </w:rPr>
        <w:lastRenderedPageBreak/>
        <w:t>目录</w:t>
      </w:r>
    </w:p>
    <w:p w14:paraId="38BDDF00" w14:textId="77777777" w:rsidR="00235BB6" w:rsidRDefault="00000000">
      <w:pPr>
        <w:pStyle w:val="TOC1"/>
        <w:rPr>
          <w:rFonts w:hint="eastAsia"/>
          <w:lang w:eastAsia="zh-CN"/>
        </w:rPr>
      </w:pPr>
      <w:r>
        <w:rPr>
          <w:lang w:eastAsia="zh-CN"/>
        </w:rPr>
        <w:t>1 展会主视觉文案</w:t>
      </w:r>
    </w:p>
    <w:p w14:paraId="6720C276" w14:textId="77777777" w:rsidR="00235BB6" w:rsidRDefault="00000000">
      <w:pPr>
        <w:pStyle w:val="TOC2"/>
        <w:rPr>
          <w:rFonts w:hint="eastAsia"/>
          <w:lang w:eastAsia="zh-CN"/>
        </w:rPr>
      </w:pPr>
      <w:r>
        <w:rPr>
          <w:lang w:eastAsia="zh-CN"/>
        </w:rPr>
        <w:t>1.1 主标题</w:t>
      </w:r>
    </w:p>
    <w:p w14:paraId="6ED1234C" w14:textId="77777777" w:rsidR="00235BB6" w:rsidRDefault="00000000">
      <w:pPr>
        <w:pStyle w:val="TOC2"/>
        <w:rPr>
          <w:rFonts w:hint="eastAsia"/>
          <w:lang w:eastAsia="zh-CN"/>
        </w:rPr>
      </w:pPr>
      <w:r>
        <w:rPr>
          <w:lang w:eastAsia="zh-CN"/>
        </w:rPr>
        <w:t>1.2 副标题</w:t>
      </w:r>
    </w:p>
    <w:p w14:paraId="6844132B" w14:textId="77777777" w:rsidR="00235BB6" w:rsidRDefault="00000000">
      <w:pPr>
        <w:pStyle w:val="TOC2"/>
        <w:rPr>
          <w:rFonts w:hint="eastAsia"/>
          <w:lang w:eastAsia="zh-CN"/>
        </w:rPr>
      </w:pPr>
      <w:r>
        <w:rPr>
          <w:lang w:eastAsia="zh-CN"/>
        </w:rPr>
        <w:t>1.3 备选主标题</w:t>
      </w:r>
    </w:p>
    <w:p w14:paraId="16A03C81" w14:textId="77777777" w:rsidR="00235BB6" w:rsidRDefault="00000000">
      <w:pPr>
        <w:pStyle w:val="TOC2"/>
        <w:rPr>
          <w:rFonts w:hint="eastAsia"/>
          <w:lang w:eastAsia="zh-CN"/>
        </w:rPr>
      </w:pPr>
      <w:r>
        <w:rPr>
          <w:lang w:eastAsia="zh-CN"/>
        </w:rPr>
        <w:t>1.4 核心卖点</w:t>
      </w:r>
    </w:p>
    <w:p w14:paraId="1C3DD936" w14:textId="77777777" w:rsidR="00235BB6" w:rsidRDefault="00000000">
      <w:pPr>
        <w:pStyle w:val="TOC2"/>
        <w:rPr>
          <w:rFonts w:hint="eastAsia"/>
          <w:lang w:eastAsia="zh-CN"/>
        </w:rPr>
      </w:pPr>
      <w:r>
        <w:rPr>
          <w:lang w:eastAsia="zh-CN"/>
        </w:rPr>
        <w:t>1.5 一句话口号</w:t>
      </w:r>
    </w:p>
    <w:p w14:paraId="0BC2B6E0" w14:textId="77777777" w:rsidR="00235BB6" w:rsidRDefault="00000000">
      <w:pPr>
        <w:pStyle w:val="TOC2"/>
        <w:rPr>
          <w:rFonts w:hint="eastAsia"/>
          <w:lang w:eastAsia="zh-CN"/>
        </w:rPr>
      </w:pPr>
      <w:r>
        <w:rPr>
          <w:lang w:eastAsia="zh-CN"/>
        </w:rPr>
        <w:t>1.6 30 字短口号</w:t>
      </w:r>
    </w:p>
    <w:p w14:paraId="47EE6313" w14:textId="77777777" w:rsidR="00235BB6" w:rsidRDefault="00000000">
      <w:pPr>
        <w:pStyle w:val="TOC1"/>
        <w:rPr>
          <w:rFonts w:hint="eastAsia"/>
          <w:lang w:eastAsia="zh-CN"/>
        </w:rPr>
      </w:pPr>
      <w:r>
        <w:rPr>
          <w:lang w:eastAsia="zh-CN"/>
        </w:rPr>
        <w:t>2 易拉宝/展板文案</w:t>
      </w:r>
    </w:p>
    <w:p w14:paraId="1F5BB67B" w14:textId="77777777" w:rsidR="00235BB6" w:rsidRDefault="00000000">
      <w:pPr>
        <w:pStyle w:val="TOC2"/>
        <w:rPr>
          <w:rFonts w:hint="eastAsia"/>
        </w:rPr>
      </w:pPr>
      <w:r>
        <w:t>2.1 易拉宝 A：整体方案</w:t>
      </w:r>
    </w:p>
    <w:p w14:paraId="1C7459B6" w14:textId="77777777" w:rsidR="00235BB6" w:rsidRDefault="00000000">
      <w:pPr>
        <w:pStyle w:val="TOC2"/>
        <w:rPr>
          <w:rFonts w:hint="eastAsia"/>
        </w:rPr>
      </w:pPr>
      <w:r>
        <w:t>2.2 易拉宝 B：闭环流程</w:t>
      </w:r>
    </w:p>
    <w:p w14:paraId="36A26A78" w14:textId="77777777" w:rsidR="00235BB6" w:rsidRDefault="00000000">
      <w:pPr>
        <w:pStyle w:val="TOC2"/>
        <w:rPr>
          <w:rFonts w:hint="eastAsia"/>
        </w:rPr>
      </w:pPr>
      <w:r>
        <w:t>2.3 易拉宝 C：合规与审计</w:t>
      </w:r>
    </w:p>
    <w:p w14:paraId="0FDB3EC9" w14:textId="77777777" w:rsidR="00235BB6" w:rsidRDefault="00000000">
      <w:pPr>
        <w:pStyle w:val="TOC1"/>
        <w:rPr>
          <w:rFonts w:hint="eastAsia"/>
        </w:rPr>
      </w:pPr>
      <w:r>
        <w:t>3 A4 单页宣传页</w:t>
      </w:r>
    </w:p>
    <w:p w14:paraId="6904598B" w14:textId="77777777" w:rsidR="00235BB6" w:rsidRDefault="00000000">
      <w:pPr>
        <w:pStyle w:val="TOC2"/>
        <w:rPr>
          <w:rFonts w:hint="eastAsia"/>
        </w:rPr>
      </w:pPr>
      <w:r>
        <w:t>3.1 标题区</w:t>
      </w:r>
    </w:p>
    <w:p w14:paraId="66EC0FFF" w14:textId="77777777" w:rsidR="00235BB6" w:rsidRDefault="00000000">
      <w:pPr>
        <w:pStyle w:val="TOC2"/>
        <w:rPr>
          <w:rFonts w:hint="eastAsia"/>
        </w:rPr>
      </w:pPr>
      <w:r>
        <w:t>3.2 客户痛点</w:t>
      </w:r>
    </w:p>
    <w:p w14:paraId="092E9610" w14:textId="77777777" w:rsidR="00235BB6" w:rsidRDefault="00000000">
      <w:pPr>
        <w:pStyle w:val="TOC2"/>
        <w:rPr>
          <w:rFonts w:hint="eastAsia"/>
        </w:rPr>
      </w:pPr>
      <w:r>
        <w:t>3.3 方案概述</w:t>
      </w:r>
    </w:p>
    <w:p w14:paraId="5B3F90EB" w14:textId="77777777" w:rsidR="00235BB6" w:rsidRDefault="00000000">
      <w:pPr>
        <w:pStyle w:val="TOC2"/>
        <w:rPr>
          <w:rFonts w:hint="eastAsia"/>
        </w:rPr>
      </w:pPr>
      <w:r>
        <w:t>3.4 闭环流程</w:t>
      </w:r>
    </w:p>
    <w:p w14:paraId="30A76E8C" w14:textId="77777777" w:rsidR="00235BB6" w:rsidRDefault="00000000">
      <w:pPr>
        <w:pStyle w:val="TOC2"/>
        <w:rPr>
          <w:rFonts w:hint="eastAsia"/>
        </w:rPr>
      </w:pPr>
      <w:r>
        <w:t>3.5 核心能力</w:t>
      </w:r>
    </w:p>
    <w:p w14:paraId="2248CF45" w14:textId="77777777" w:rsidR="00235BB6" w:rsidRDefault="00000000">
      <w:pPr>
        <w:pStyle w:val="TOC2"/>
        <w:rPr>
          <w:rFonts w:hint="eastAsia"/>
        </w:rPr>
      </w:pPr>
      <w:r>
        <w:t>3.6 部署价值</w:t>
      </w:r>
    </w:p>
    <w:p w14:paraId="5E445ECF" w14:textId="77777777" w:rsidR="00235BB6" w:rsidRDefault="00000000">
      <w:pPr>
        <w:pStyle w:val="TOC2"/>
        <w:rPr>
          <w:rFonts w:hint="eastAsia"/>
        </w:rPr>
      </w:pPr>
      <w:r>
        <w:t>3.7 适用场景</w:t>
      </w:r>
    </w:p>
    <w:p w14:paraId="7FF615BE" w14:textId="77777777" w:rsidR="00235BB6" w:rsidRDefault="00000000">
      <w:pPr>
        <w:pStyle w:val="TOC2"/>
        <w:rPr>
          <w:rFonts w:hint="eastAsia"/>
        </w:rPr>
      </w:pPr>
      <w:r>
        <w:t>3.8 底部宣传语</w:t>
      </w:r>
    </w:p>
    <w:p w14:paraId="1EAD2578" w14:textId="77777777" w:rsidR="00235BB6" w:rsidRDefault="00000000">
      <w:pPr>
        <w:pStyle w:val="TOC1"/>
        <w:rPr>
          <w:rFonts w:hint="eastAsia"/>
        </w:rPr>
      </w:pPr>
      <w:r>
        <w:t>4 销售讲解词</w:t>
      </w:r>
    </w:p>
    <w:p w14:paraId="7383216A" w14:textId="77777777" w:rsidR="00235BB6" w:rsidRDefault="00000000">
      <w:pPr>
        <w:pStyle w:val="TOC2"/>
        <w:rPr>
          <w:rFonts w:hint="eastAsia"/>
        </w:rPr>
      </w:pPr>
      <w:r>
        <w:t>4.1 1 分钟版本</w:t>
      </w:r>
    </w:p>
    <w:p w14:paraId="08A5E1E3" w14:textId="77777777" w:rsidR="00235BB6" w:rsidRDefault="00000000">
      <w:pPr>
        <w:pStyle w:val="TOC2"/>
        <w:rPr>
          <w:rFonts w:hint="eastAsia"/>
        </w:rPr>
      </w:pPr>
      <w:r>
        <w:lastRenderedPageBreak/>
        <w:t>4.2 3 分钟版本</w:t>
      </w:r>
    </w:p>
    <w:p w14:paraId="5ED77709" w14:textId="77777777" w:rsidR="00235BB6" w:rsidRDefault="00000000">
      <w:pPr>
        <w:pStyle w:val="TOC2"/>
        <w:rPr>
          <w:rFonts w:hint="eastAsia"/>
        </w:rPr>
      </w:pPr>
      <w:r>
        <w:t>4.3 5 分钟版本</w:t>
      </w:r>
    </w:p>
    <w:p w14:paraId="0AFE8F9B" w14:textId="77777777" w:rsidR="00235BB6" w:rsidRDefault="00000000">
      <w:pPr>
        <w:pStyle w:val="TOC1"/>
        <w:rPr>
          <w:rFonts w:hint="eastAsia"/>
        </w:rPr>
      </w:pPr>
      <w:r>
        <w:t>5 宣传册结构</w:t>
      </w:r>
    </w:p>
    <w:p w14:paraId="62D7E009" w14:textId="77777777" w:rsidR="00235BB6" w:rsidRDefault="00000000">
      <w:pPr>
        <w:pStyle w:val="TOC2"/>
        <w:rPr>
          <w:rFonts w:hint="eastAsia"/>
        </w:rPr>
      </w:pPr>
      <w:r>
        <w:t>5.1 封面</w:t>
      </w:r>
    </w:p>
    <w:p w14:paraId="0EBA91FD" w14:textId="77777777" w:rsidR="00235BB6" w:rsidRDefault="00000000">
      <w:pPr>
        <w:pStyle w:val="TOC2"/>
        <w:rPr>
          <w:rFonts w:hint="eastAsia"/>
        </w:rPr>
      </w:pPr>
      <w:r>
        <w:t>5.2 第 1 页：行业痛点</w:t>
      </w:r>
    </w:p>
    <w:p w14:paraId="267F4CC9" w14:textId="77777777" w:rsidR="00235BB6" w:rsidRDefault="00000000">
      <w:pPr>
        <w:pStyle w:val="TOC2"/>
        <w:rPr>
          <w:rFonts w:hint="eastAsia"/>
        </w:rPr>
      </w:pPr>
      <w:r>
        <w:t>5.3 第 2 页：方案总览</w:t>
      </w:r>
    </w:p>
    <w:p w14:paraId="7CB1857F" w14:textId="77777777" w:rsidR="00235BB6" w:rsidRDefault="00000000">
      <w:pPr>
        <w:pStyle w:val="TOC2"/>
        <w:rPr>
          <w:rFonts w:hint="eastAsia"/>
        </w:rPr>
      </w:pPr>
      <w:r>
        <w:t>5.4 第 3 页：闭环流程</w:t>
      </w:r>
    </w:p>
    <w:p w14:paraId="415B481B" w14:textId="77777777" w:rsidR="00235BB6" w:rsidRDefault="00000000">
      <w:pPr>
        <w:pStyle w:val="TOC2"/>
        <w:rPr>
          <w:rFonts w:hint="eastAsia"/>
        </w:rPr>
      </w:pPr>
      <w:r>
        <w:t>5.5 第 4 页：核心能力</w:t>
      </w:r>
    </w:p>
    <w:p w14:paraId="65EA0E18" w14:textId="77777777" w:rsidR="00235BB6" w:rsidRDefault="00000000">
      <w:pPr>
        <w:pStyle w:val="TOC2"/>
        <w:rPr>
          <w:rFonts w:hint="eastAsia"/>
        </w:rPr>
      </w:pPr>
      <w:r>
        <w:t>5.6 第 5 页：合规与可信</w:t>
      </w:r>
    </w:p>
    <w:p w14:paraId="5F2BAA33" w14:textId="77777777" w:rsidR="00235BB6" w:rsidRDefault="00000000">
      <w:pPr>
        <w:pStyle w:val="TOC2"/>
        <w:rPr>
          <w:rFonts w:hint="eastAsia"/>
        </w:rPr>
      </w:pPr>
      <w:r>
        <w:t>5.7 第 6 页：典型场景</w:t>
      </w:r>
    </w:p>
    <w:p w14:paraId="292D4D8E" w14:textId="77777777" w:rsidR="00235BB6" w:rsidRDefault="00000000">
      <w:pPr>
        <w:pStyle w:val="TOC2"/>
        <w:rPr>
          <w:rFonts w:hint="eastAsia"/>
        </w:rPr>
      </w:pPr>
      <w:r>
        <w:t>5.8 封底</w:t>
      </w:r>
    </w:p>
    <w:p w14:paraId="4A05110F" w14:textId="77777777" w:rsidR="00235BB6" w:rsidRDefault="00000000">
      <w:pPr>
        <w:pStyle w:val="TOC1"/>
        <w:rPr>
          <w:rFonts w:hint="eastAsia"/>
        </w:rPr>
      </w:pPr>
      <w:r>
        <w:t>6 展会问答口径</w:t>
      </w:r>
    </w:p>
    <w:p w14:paraId="3F6C4970" w14:textId="77777777" w:rsidR="00235BB6" w:rsidRDefault="00000000">
      <w:pPr>
        <w:pStyle w:val="TOC1"/>
        <w:rPr>
          <w:rFonts w:hint="eastAsia"/>
        </w:rPr>
      </w:pPr>
      <w:r>
        <w:t>7 现场物料短句库</w:t>
      </w:r>
    </w:p>
    <w:p w14:paraId="384A1120" w14:textId="77777777" w:rsidR="00235BB6" w:rsidRDefault="00000000">
      <w:pPr>
        <w:pStyle w:val="TOC2"/>
        <w:rPr>
          <w:rFonts w:hint="eastAsia"/>
        </w:rPr>
      </w:pPr>
      <w:r>
        <w:t>7.1 展板短句</w:t>
      </w:r>
    </w:p>
    <w:p w14:paraId="0C7FBE63" w14:textId="77777777" w:rsidR="00235BB6" w:rsidRDefault="00000000">
      <w:pPr>
        <w:pStyle w:val="TOC2"/>
        <w:rPr>
          <w:rFonts w:hint="eastAsia"/>
        </w:rPr>
      </w:pPr>
      <w:r>
        <w:t>7.2 销售强调语</w:t>
      </w:r>
    </w:p>
    <w:p w14:paraId="1BB79390" w14:textId="77777777" w:rsidR="00235BB6" w:rsidRDefault="00000000">
      <w:pPr>
        <w:pStyle w:val="TOC2"/>
        <w:rPr>
          <w:rFonts w:hint="eastAsia"/>
        </w:rPr>
      </w:pPr>
      <w:r>
        <w:t>7.3 客户价值短句</w:t>
      </w:r>
    </w:p>
    <w:p w14:paraId="6CA4CC9B" w14:textId="77777777" w:rsidR="00235BB6" w:rsidRDefault="00000000">
      <w:pPr>
        <w:pStyle w:val="TOC1"/>
        <w:rPr>
          <w:rFonts w:hint="eastAsia"/>
        </w:rPr>
      </w:pPr>
      <w:r>
        <w:t>8 对外表述边界</w:t>
      </w:r>
    </w:p>
    <w:p w14:paraId="094A5996" w14:textId="77777777" w:rsidR="00070D3D" w:rsidRDefault="00070D3D">
      <w:pPr>
        <w:rPr>
          <w:rFonts w:hint="eastAsia"/>
        </w:rPr>
      </w:pPr>
    </w:p>
    <w:p w14:paraId="045B8BF7" w14:textId="77777777" w:rsidR="00070D3D" w:rsidRDefault="00000000">
      <w:pPr>
        <w:rPr>
          <w:rFonts w:hint="eastAsia"/>
        </w:rPr>
      </w:pPr>
      <w:r>
        <w:br w:type="page"/>
      </w:r>
    </w:p>
    <w:p w14:paraId="4715263F" w14:textId="77777777" w:rsidR="00070D3D" w:rsidRDefault="00000000">
      <w:pPr>
        <w:rPr>
          <w:rFonts w:hint="eastAsia"/>
          <w:lang w:eastAsia="zh-CN"/>
        </w:rPr>
      </w:pPr>
      <w:r>
        <w:rPr>
          <w:lang w:eastAsia="zh-CN"/>
        </w:rPr>
        <w:lastRenderedPageBreak/>
        <w:t>状态：展会宣传草案</w:t>
      </w:r>
    </w:p>
    <w:p w14:paraId="11691C7A" w14:textId="77777777" w:rsidR="00070D3D" w:rsidRDefault="00000000">
      <w:pPr>
        <w:rPr>
          <w:rFonts w:hint="eastAsia"/>
          <w:lang w:eastAsia="zh-CN"/>
        </w:rPr>
      </w:pPr>
      <w:r>
        <w:rPr>
          <w:lang w:eastAsia="zh-CN"/>
        </w:rPr>
        <w:t>适用场景：监管行业展会、司法科技展、监狱/看守所信息化交流、客户初次拜访</w:t>
      </w:r>
    </w:p>
    <w:p w14:paraId="087622C8" w14:textId="77777777" w:rsidR="00070D3D" w:rsidRDefault="00000000">
      <w:pPr>
        <w:pStyle w:val="MarketingQuote"/>
        <w:rPr>
          <w:rFonts w:hint="eastAsia"/>
          <w:lang w:eastAsia="zh-CN"/>
        </w:rPr>
      </w:pPr>
      <w:r>
        <w:rPr>
          <w:lang w:eastAsia="zh-CN"/>
        </w:rPr>
        <w:t>说明：本文档用于展会传播、销售讲解和方案沟通，不替代合同承诺、项目验收标准或现场实施方案。涉及医务接口、人员台账、设备接入、复测流程和 readiness 状态的能力，应以项目现场条件和正式验收文件为准。</w:t>
      </w:r>
    </w:p>
    <w:p w14:paraId="3720F772" w14:textId="77777777" w:rsidR="00070D3D" w:rsidRDefault="00000000">
      <w:pPr>
        <w:pStyle w:val="1"/>
        <w:rPr>
          <w:lang w:eastAsia="zh-CN"/>
        </w:rPr>
      </w:pPr>
      <w:bookmarkStart w:id="0" w:name="_Toc231897285"/>
      <w:r>
        <w:rPr>
          <w:rFonts w:ascii="微软雅黑" w:eastAsia="微软雅黑" w:hAnsi="微软雅黑"/>
          <w:lang w:eastAsia="zh-CN"/>
        </w:rPr>
        <w:t>1 展会主视觉文案</w:t>
      </w:r>
      <w:bookmarkEnd w:id="0"/>
    </w:p>
    <w:p w14:paraId="06C1B160" w14:textId="77777777" w:rsidR="00070D3D" w:rsidRDefault="00000000">
      <w:pPr>
        <w:pStyle w:val="21"/>
        <w:rPr>
          <w:lang w:eastAsia="zh-CN"/>
        </w:rPr>
      </w:pPr>
      <w:bookmarkStart w:id="1" w:name="_Toc231897286"/>
      <w:r>
        <w:rPr>
          <w:rFonts w:ascii="微软雅黑" w:eastAsia="微软雅黑" w:hAnsi="微软雅黑"/>
          <w:lang w:eastAsia="zh-CN"/>
        </w:rPr>
        <w:t>1.1 主标题</w:t>
      </w:r>
      <w:bookmarkEnd w:id="1"/>
    </w:p>
    <w:p w14:paraId="4FBE6500" w14:textId="77777777" w:rsidR="00070D3D" w:rsidRDefault="00000000">
      <w:pPr>
        <w:rPr>
          <w:rFonts w:hint="eastAsia"/>
          <w:lang w:eastAsia="zh-CN"/>
        </w:rPr>
      </w:pPr>
      <w:r>
        <w:rPr>
          <w:lang w:eastAsia="zh-CN"/>
        </w:rPr>
        <w:t>yFeiEye 司法AI智能监控平台</w:t>
      </w:r>
    </w:p>
    <w:p w14:paraId="56358285" w14:textId="77777777" w:rsidR="00070D3D" w:rsidRDefault="00000000">
      <w:pPr>
        <w:pStyle w:val="21"/>
        <w:rPr>
          <w:lang w:eastAsia="zh-CN"/>
        </w:rPr>
      </w:pPr>
      <w:bookmarkStart w:id="2" w:name="_Toc231897287"/>
      <w:r>
        <w:rPr>
          <w:rFonts w:ascii="微软雅黑" w:eastAsia="微软雅黑" w:hAnsi="微软雅黑"/>
          <w:lang w:eastAsia="zh-CN"/>
        </w:rPr>
        <w:t>1.2 副标题</w:t>
      </w:r>
      <w:bookmarkEnd w:id="2"/>
    </w:p>
    <w:p w14:paraId="5DDD1A22" w14:textId="77777777" w:rsidR="00070D3D" w:rsidRDefault="00000000">
      <w:pPr>
        <w:rPr>
          <w:rFonts w:hint="eastAsia"/>
          <w:lang w:eastAsia="zh-CN"/>
        </w:rPr>
      </w:pPr>
      <w:r>
        <w:rPr>
          <w:lang w:eastAsia="zh-CN"/>
        </w:rPr>
        <w:t>从视频告警到警务确认，从医务复测到证据闭环，让监管风险处置有响应、有责任、有依据。</w:t>
      </w:r>
    </w:p>
    <w:p w14:paraId="064060D3" w14:textId="77777777" w:rsidR="00070D3D" w:rsidRDefault="00000000">
      <w:pPr>
        <w:pStyle w:val="21"/>
      </w:pPr>
      <w:bookmarkStart w:id="3" w:name="_Toc231897288"/>
      <w:r>
        <w:rPr>
          <w:rFonts w:ascii="微软雅黑" w:eastAsia="微软雅黑" w:hAnsi="微软雅黑"/>
        </w:rPr>
        <w:t>1.3 备选主标题</w:t>
      </w:r>
      <w:bookmarkEnd w:id="3"/>
    </w:p>
    <w:p w14:paraId="6ECF234A" w14:textId="77777777" w:rsidR="00070D3D" w:rsidRDefault="00000000">
      <w:pPr>
        <w:pStyle w:val="a"/>
        <w:rPr>
          <w:rFonts w:hint="eastAsia"/>
          <w:lang w:eastAsia="zh-CN"/>
        </w:rPr>
      </w:pPr>
      <w:r>
        <w:rPr>
          <w:sz w:val="20"/>
          <w:lang w:eastAsia="zh-CN"/>
        </w:rPr>
        <w:t>不止于告警，直达处置闭环</w:t>
      </w:r>
    </w:p>
    <w:p w14:paraId="1B89C745" w14:textId="77777777" w:rsidR="00070D3D" w:rsidRDefault="00000000">
      <w:pPr>
        <w:pStyle w:val="a"/>
        <w:rPr>
          <w:rFonts w:hint="eastAsia"/>
          <w:lang w:eastAsia="zh-CN"/>
        </w:rPr>
      </w:pPr>
      <w:r>
        <w:rPr>
          <w:sz w:val="20"/>
          <w:lang w:eastAsia="zh-CN"/>
        </w:rPr>
        <w:t>面向监管场景的视频智能与生理急症联动平台</w:t>
      </w:r>
    </w:p>
    <w:p w14:paraId="0FAE5F70" w14:textId="77777777" w:rsidR="00070D3D" w:rsidRDefault="00000000">
      <w:pPr>
        <w:pStyle w:val="a"/>
        <w:rPr>
          <w:rFonts w:hint="eastAsia"/>
          <w:lang w:eastAsia="zh-CN"/>
        </w:rPr>
      </w:pPr>
      <w:r>
        <w:rPr>
          <w:sz w:val="20"/>
          <w:lang w:eastAsia="zh-CN"/>
        </w:rPr>
        <w:t>让异常发现、警务处置、医务复测和审计复盘形成闭环</w:t>
      </w:r>
    </w:p>
    <w:p w14:paraId="2F8FF619" w14:textId="77777777" w:rsidR="00070D3D" w:rsidRDefault="00000000">
      <w:pPr>
        <w:pStyle w:val="a"/>
        <w:rPr>
          <w:rFonts w:hint="eastAsia"/>
          <w:lang w:eastAsia="zh-CN"/>
        </w:rPr>
      </w:pPr>
      <w:r>
        <w:rPr>
          <w:sz w:val="20"/>
          <w:lang w:eastAsia="zh-CN"/>
        </w:rPr>
        <w:t>从看见异常，到确认处理，再到有据可查</w:t>
      </w:r>
    </w:p>
    <w:p w14:paraId="40E0EF94" w14:textId="77777777" w:rsidR="00070D3D" w:rsidRDefault="00000000">
      <w:pPr>
        <w:pStyle w:val="21"/>
      </w:pPr>
      <w:bookmarkStart w:id="4" w:name="_Toc231897289"/>
      <w:r>
        <w:rPr>
          <w:rFonts w:ascii="微软雅黑" w:eastAsia="微软雅黑" w:hAnsi="微软雅黑"/>
        </w:rPr>
        <w:t>1.4 核心卖点</w:t>
      </w:r>
      <w:bookmarkEnd w:id="4"/>
    </w:p>
    <w:p w14:paraId="1053DA15" w14:textId="77777777" w:rsidR="00070D3D" w:rsidRDefault="00000000">
      <w:pPr>
        <w:pStyle w:val="a"/>
        <w:rPr>
          <w:rFonts w:hint="eastAsia"/>
          <w:lang w:eastAsia="zh-CN"/>
        </w:rPr>
      </w:pPr>
      <w:r>
        <w:rPr>
          <w:sz w:val="20"/>
          <w:lang w:eastAsia="zh-CN"/>
        </w:rPr>
        <w:t>视频告警升级为事件闭环</w:t>
      </w:r>
    </w:p>
    <w:p w14:paraId="7BE21EE2" w14:textId="77777777" w:rsidR="00070D3D" w:rsidRDefault="00000000">
      <w:pPr>
        <w:rPr>
          <w:rFonts w:hint="eastAsia"/>
          <w:lang w:eastAsia="zh-CN"/>
        </w:rPr>
      </w:pPr>
      <w:r>
        <w:rPr>
          <w:lang w:eastAsia="zh-CN"/>
        </w:rPr>
        <w:t>不只弹窗提醒，而是进入统一事件中心，形成状态、责任、动作、证据和关闭校验。</w:t>
      </w:r>
    </w:p>
    <w:p w14:paraId="2CC7BA57" w14:textId="77777777" w:rsidR="00070D3D" w:rsidRDefault="00000000">
      <w:pPr>
        <w:pStyle w:val="a"/>
        <w:rPr>
          <w:rFonts w:hint="eastAsia"/>
          <w:lang w:eastAsia="zh-CN"/>
        </w:rPr>
      </w:pPr>
      <w:r>
        <w:rPr>
          <w:sz w:val="20"/>
          <w:lang w:eastAsia="zh-CN"/>
        </w:rPr>
        <w:t>警务处置与医务复测双线联动</w:t>
      </w:r>
    </w:p>
    <w:p w14:paraId="0544675D" w14:textId="77777777" w:rsidR="00070D3D" w:rsidRDefault="00000000">
      <w:pPr>
        <w:rPr>
          <w:rFonts w:hint="eastAsia"/>
          <w:lang w:eastAsia="zh-CN"/>
        </w:rPr>
      </w:pPr>
      <w:r>
        <w:rPr>
          <w:lang w:eastAsia="zh-CN"/>
        </w:rPr>
        <w:t>红色风险可同步触达警务人员、指挥中心和值班领导，并支持医务复测或合规人工替代闭环。</w:t>
      </w:r>
    </w:p>
    <w:p w14:paraId="2C3E0067" w14:textId="77777777" w:rsidR="00070D3D" w:rsidRDefault="00000000">
      <w:pPr>
        <w:pStyle w:val="a"/>
        <w:rPr>
          <w:rFonts w:hint="eastAsia"/>
          <w:lang w:eastAsia="zh-CN"/>
        </w:rPr>
      </w:pPr>
      <w:r>
        <w:rPr>
          <w:sz w:val="20"/>
          <w:lang w:eastAsia="zh-CN"/>
        </w:rPr>
        <w:t>证据链可复盘，责任链可追溯</w:t>
      </w:r>
    </w:p>
    <w:p w14:paraId="61A229EF" w14:textId="77777777" w:rsidR="00070D3D" w:rsidRDefault="00000000">
      <w:pPr>
        <w:rPr>
          <w:rFonts w:hint="eastAsia"/>
          <w:lang w:eastAsia="zh-CN"/>
        </w:rPr>
      </w:pPr>
      <w:r>
        <w:rPr>
          <w:lang w:eastAsia="zh-CN"/>
        </w:rPr>
        <w:t>视频截图、录像片段、生理样本、动作记录、复测记录、审批记录和导出审计可统一归档，数据可追溯。</w:t>
      </w:r>
    </w:p>
    <w:p w14:paraId="252FB0B5" w14:textId="77777777" w:rsidR="00070D3D" w:rsidRDefault="00000000">
      <w:pPr>
        <w:pStyle w:val="21"/>
        <w:rPr>
          <w:lang w:eastAsia="zh-CN"/>
        </w:rPr>
      </w:pPr>
      <w:bookmarkStart w:id="5" w:name="_Toc231897290"/>
      <w:r>
        <w:rPr>
          <w:rFonts w:ascii="微软雅黑" w:eastAsia="微软雅黑" w:hAnsi="微软雅黑"/>
          <w:lang w:eastAsia="zh-CN"/>
        </w:rPr>
        <w:lastRenderedPageBreak/>
        <w:t>1.5 一句话口号</w:t>
      </w:r>
      <w:bookmarkEnd w:id="5"/>
    </w:p>
    <w:p w14:paraId="319AE566" w14:textId="77777777" w:rsidR="00070D3D" w:rsidRDefault="00000000">
      <w:pPr>
        <w:rPr>
          <w:rFonts w:hint="eastAsia"/>
          <w:lang w:eastAsia="zh-CN"/>
        </w:rPr>
      </w:pPr>
      <w:r>
        <w:rPr>
          <w:lang w:eastAsia="zh-CN"/>
        </w:rPr>
        <w:t>让监管告警从“看到”走向“办结”。</w:t>
      </w:r>
    </w:p>
    <w:p w14:paraId="1E5F4523" w14:textId="77777777" w:rsidR="00070D3D" w:rsidRDefault="00000000">
      <w:pPr>
        <w:pStyle w:val="21"/>
        <w:rPr>
          <w:lang w:eastAsia="zh-CN"/>
        </w:rPr>
      </w:pPr>
      <w:bookmarkStart w:id="6" w:name="_Toc231897291"/>
      <w:r>
        <w:rPr>
          <w:rFonts w:ascii="微软雅黑" w:eastAsia="微软雅黑" w:hAnsi="微软雅黑"/>
          <w:lang w:eastAsia="zh-CN"/>
        </w:rPr>
        <w:t>1.6 30 字短口号</w:t>
      </w:r>
      <w:bookmarkEnd w:id="6"/>
    </w:p>
    <w:p w14:paraId="47EC0357" w14:textId="77777777" w:rsidR="00070D3D" w:rsidRDefault="00000000">
      <w:pPr>
        <w:rPr>
          <w:rFonts w:hint="eastAsia"/>
          <w:lang w:eastAsia="zh-CN"/>
        </w:rPr>
      </w:pPr>
      <w:r>
        <w:rPr>
          <w:lang w:eastAsia="zh-CN"/>
        </w:rPr>
        <w:t>视频发现异常，警务确认处置，医务复测闭环，证据审计留痕。</w:t>
      </w:r>
    </w:p>
    <w:p w14:paraId="44490037" w14:textId="77777777" w:rsidR="00070D3D" w:rsidRDefault="00000000">
      <w:pPr>
        <w:pStyle w:val="1"/>
        <w:rPr>
          <w:lang w:eastAsia="zh-CN"/>
        </w:rPr>
      </w:pPr>
      <w:bookmarkStart w:id="7" w:name="_Toc231897292"/>
      <w:r>
        <w:rPr>
          <w:rFonts w:ascii="微软雅黑" w:eastAsia="微软雅黑" w:hAnsi="微软雅黑"/>
          <w:lang w:eastAsia="zh-CN"/>
        </w:rPr>
        <w:t>2 易拉宝/展板文案</w:t>
      </w:r>
      <w:bookmarkEnd w:id="7"/>
    </w:p>
    <w:p w14:paraId="3F9A0F21" w14:textId="77777777" w:rsidR="00070D3D" w:rsidRDefault="00000000">
      <w:pPr>
        <w:pStyle w:val="21"/>
        <w:rPr>
          <w:lang w:eastAsia="zh-CN"/>
        </w:rPr>
      </w:pPr>
      <w:bookmarkStart w:id="8" w:name="_Toc231897293"/>
      <w:r>
        <w:rPr>
          <w:rFonts w:ascii="微软雅黑" w:eastAsia="微软雅黑" w:hAnsi="微软雅黑"/>
          <w:lang w:eastAsia="zh-CN"/>
        </w:rPr>
        <w:t>2.1 易拉宝 A：整体方案</w:t>
      </w:r>
      <w:bookmarkEnd w:id="8"/>
    </w:p>
    <w:p w14:paraId="144333F7" w14:textId="77777777" w:rsidR="00070D3D" w:rsidRDefault="00000000">
      <w:pPr>
        <w:rPr>
          <w:rFonts w:hint="eastAsia"/>
          <w:lang w:eastAsia="zh-CN"/>
        </w:rPr>
      </w:pPr>
      <w:r>
        <w:rPr>
          <w:lang w:eastAsia="zh-CN"/>
        </w:rPr>
        <w:t>标题</w:t>
      </w:r>
    </w:p>
    <w:p w14:paraId="712D4F70" w14:textId="77777777" w:rsidR="00070D3D" w:rsidRDefault="00000000">
      <w:pPr>
        <w:rPr>
          <w:rFonts w:hint="eastAsia"/>
          <w:lang w:eastAsia="zh-CN"/>
        </w:rPr>
      </w:pPr>
      <w:r>
        <w:rPr>
          <w:lang w:eastAsia="zh-CN"/>
        </w:rPr>
        <w:t>yFeiEye 司法AI智能监控平台</w:t>
      </w:r>
    </w:p>
    <w:p w14:paraId="724D6B2E" w14:textId="77777777" w:rsidR="00070D3D" w:rsidRDefault="00000000">
      <w:pPr>
        <w:rPr>
          <w:rFonts w:hint="eastAsia"/>
          <w:lang w:eastAsia="zh-CN"/>
        </w:rPr>
      </w:pPr>
      <w:r>
        <w:rPr>
          <w:lang w:eastAsia="zh-CN"/>
        </w:rPr>
        <w:t>副标题</w:t>
      </w:r>
    </w:p>
    <w:p w14:paraId="1F15A858" w14:textId="77777777" w:rsidR="00070D3D" w:rsidRDefault="00000000">
      <w:pPr>
        <w:rPr>
          <w:rFonts w:hint="eastAsia"/>
          <w:lang w:eastAsia="zh-CN"/>
        </w:rPr>
      </w:pPr>
      <w:r>
        <w:rPr>
          <w:lang w:eastAsia="zh-CN"/>
        </w:rPr>
        <w:t>面向监狱、看守所等监管场所，构建“发现 - 确认 - 处置 - 复测 - 关闭 - 审计”的风险处置闭环。</w:t>
      </w:r>
    </w:p>
    <w:p w14:paraId="1CE7E959" w14:textId="77777777" w:rsidR="00070D3D" w:rsidRDefault="00000000">
      <w:pPr>
        <w:rPr>
          <w:rFonts w:hint="eastAsia"/>
        </w:rPr>
      </w:pPr>
      <w:r>
        <w:t>三大能力</w:t>
      </w:r>
    </w:p>
    <w:p w14:paraId="07EFC9B6" w14:textId="77777777" w:rsidR="00070D3D" w:rsidRDefault="00000000">
      <w:pPr>
        <w:pStyle w:val="a"/>
        <w:rPr>
          <w:rFonts w:hint="eastAsia"/>
        </w:rPr>
      </w:pPr>
      <w:r>
        <w:rPr>
          <w:sz w:val="20"/>
        </w:rPr>
        <w:t>智能视频识别</w:t>
      </w:r>
    </w:p>
    <w:p w14:paraId="1519FE72" w14:textId="77777777" w:rsidR="00070D3D" w:rsidRDefault="00000000">
      <w:pPr>
        <w:rPr>
          <w:rFonts w:hint="eastAsia"/>
          <w:lang w:eastAsia="zh-CN"/>
        </w:rPr>
      </w:pPr>
      <w:r>
        <w:rPr>
          <w:lang w:eastAsia="zh-CN"/>
        </w:rPr>
        <w:t>支持监管场景中的异常行为识别、视频告警、截图录像和同帧关联。</w:t>
      </w:r>
    </w:p>
    <w:p w14:paraId="21431F27" w14:textId="77777777" w:rsidR="00070D3D" w:rsidRDefault="00000000">
      <w:pPr>
        <w:pStyle w:val="a"/>
        <w:rPr>
          <w:rFonts w:hint="eastAsia"/>
        </w:rPr>
      </w:pPr>
      <w:r>
        <w:rPr>
          <w:sz w:val="20"/>
        </w:rPr>
        <w:t>生理风险联动</w:t>
      </w:r>
    </w:p>
    <w:p w14:paraId="270ED670" w14:textId="77777777" w:rsidR="00070D3D" w:rsidRDefault="00000000">
      <w:pPr>
        <w:rPr>
          <w:rFonts w:hint="eastAsia"/>
          <w:lang w:eastAsia="zh-CN"/>
        </w:rPr>
      </w:pPr>
      <w:r>
        <w:rPr>
          <w:lang w:eastAsia="zh-CN"/>
        </w:rPr>
        <w:t>可接入红外、近红外、热成像设备或厂商 SDK 输出，统一形成生理样本与质量标签。</w:t>
      </w:r>
    </w:p>
    <w:p w14:paraId="7F455429" w14:textId="77777777" w:rsidR="00070D3D" w:rsidRDefault="00000000">
      <w:pPr>
        <w:pStyle w:val="a"/>
        <w:rPr>
          <w:rFonts w:hint="eastAsia"/>
        </w:rPr>
      </w:pPr>
      <w:r>
        <w:rPr>
          <w:sz w:val="20"/>
        </w:rPr>
        <w:t>事件闭环处置</w:t>
      </w:r>
    </w:p>
    <w:p w14:paraId="21BAA20E" w14:textId="77777777" w:rsidR="00070D3D" w:rsidRDefault="00000000">
      <w:pPr>
        <w:rPr>
          <w:rFonts w:hint="eastAsia"/>
          <w:lang w:eastAsia="zh-CN"/>
        </w:rPr>
      </w:pPr>
      <w:r>
        <w:rPr>
          <w:lang w:eastAsia="zh-CN"/>
        </w:rPr>
        <w:t>告警进入事件中心，联动警务确认、医务复测、证据归档、关闭校验和审计复盘。</w:t>
      </w:r>
    </w:p>
    <w:p w14:paraId="0FE7C1FD" w14:textId="77777777" w:rsidR="00070D3D" w:rsidRDefault="00000000">
      <w:pPr>
        <w:rPr>
          <w:rFonts w:hint="eastAsia"/>
          <w:lang w:eastAsia="zh-CN"/>
        </w:rPr>
      </w:pPr>
      <w:r>
        <w:rPr>
          <w:lang w:eastAsia="zh-CN"/>
        </w:rPr>
        <w:t>底部短句</w:t>
      </w:r>
    </w:p>
    <w:p w14:paraId="4909C4A7" w14:textId="77777777" w:rsidR="00070D3D" w:rsidRDefault="00000000">
      <w:pPr>
        <w:rPr>
          <w:rFonts w:hint="eastAsia"/>
          <w:lang w:eastAsia="zh-CN"/>
        </w:rPr>
      </w:pPr>
      <w:r>
        <w:rPr>
          <w:lang w:eastAsia="zh-CN"/>
        </w:rPr>
        <w:t>不是多发一条告警，而是让每一次风险处置有过程、有责任、有结果。</w:t>
      </w:r>
    </w:p>
    <w:p w14:paraId="16CA07EC" w14:textId="77777777" w:rsidR="00070D3D" w:rsidRDefault="00000000">
      <w:pPr>
        <w:pStyle w:val="21"/>
        <w:rPr>
          <w:lang w:eastAsia="zh-CN"/>
        </w:rPr>
      </w:pPr>
      <w:bookmarkStart w:id="9" w:name="_Toc231897294"/>
      <w:r>
        <w:rPr>
          <w:rFonts w:ascii="微软雅黑" w:eastAsia="微软雅黑" w:hAnsi="微软雅黑"/>
          <w:lang w:eastAsia="zh-CN"/>
        </w:rPr>
        <w:t>2.2 易拉宝 B：闭环流程</w:t>
      </w:r>
      <w:bookmarkEnd w:id="9"/>
    </w:p>
    <w:p w14:paraId="5F9EA6A0" w14:textId="77777777" w:rsidR="00070D3D" w:rsidRDefault="00000000">
      <w:pPr>
        <w:rPr>
          <w:rFonts w:hint="eastAsia"/>
          <w:lang w:eastAsia="zh-CN"/>
        </w:rPr>
      </w:pPr>
      <w:r>
        <w:rPr>
          <w:lang w:eastAsia="zh-CN"/>
        </w:rPr>
        <w:t>标题</w:t>
      </w:r>
    </w:p>
    <w:p w14:paraId="646B2350" w14:textId="77777777" w:rsidR="00070D3D" w:rsidRDefault="00000000">
      <w:pPr>
        <w:rPr>
          <w:rFonts w:hint="eastAsia"/>
          <w:lang w:eastAsia="zh-CN"/>
        </w:rPr>
      </w:pPr>
      <w:r>
        <w:rPr>
          <w:lang w:eastAsia="zh-CN"/>
        </w:rPr>
        <w:t>从视频告警到复测关闭，一条链路管到底</w:t>
      </w:r>
    </w:p>
    <w:p w14:paraId="7D369012" w14:textId="77777777" w:rsidR="00070D3D" w:rsidRDefault="00000000">
      <w:pPr>
        <w:rPr>
          <w:rFonts w:hint="eastAsia"/>
        </w:rPr>
      </w:pPr>
      <w:r>
        <w:lastRenderedPageBreak/>
        <w:t>流程文案</w:t>
      </w:r>
    </w:p>
    <w:p w14:paraId="314204D7" w14:textId="77777777" w:rsidR="00070D3D" w:rsidRDefault="00000000">
      <w:pPr>
        <w:pStyle w:val="a"/>
        <w:rPr>
          <w:rFonts w:hint="eastAsia"/>
        </w:rPr>
      </w:pPr>
      <w:r>
        <w:rPr>
          <w:sz w:val="20"/>
        </w:rPr>
        <w:t>视频/生理异常发现</w:t>
      </w:r>
    </w:p>
    <w:p w14:paraId="4CC08126" w14:textId="77777777" w:rsidR="00070D3D" w:rsidRDefault="00000000">
      <w:pPr>
        <w:pStyle w:val="a"/>
        <w:rPr>
          <w:rFonts w:hint="eastAsia"/>
        </w:rPr>
      </w:pPr>
      <w:r>
        <w:rPr>
          <w:sz w:val="20"/>
        </w:rPr>
        <w:t>生成告警与候选证据</w:t>
      </w:r>
    </w:p>
    <w:p w14:paraId="10276EDE" w14:textId="77777777" w:rsidR="00070D3D" w:rsidRDefault="00000000">
      <w:pPr>
        <w:pStyle w:val="a"/>
        <w:rPr>
          <w:rFonts w:hint="eastAsia"/>
        </w:rPr>
      </w:pPr>
      <w:r>
        <w:rPr>
          <w:sz w:val="20"/>
        </w:rPr>
        <w:t>绑定可信在押人员编号</w:t>
      </w:r>
    </w:p>
    <w:p w14:paraId="53D4E8E1" w14:textId="77777777" w:rsidR="00070D3D" w:rsidRDefault="00000000">
      <w:pPr>
        <w:pStyle w:val="a"/>
        <w:rPr>
          <w:rFonts w:hint="eastAsia"/>
        </w:rPr>
      </w:pPr>
      <w:r>
        <w:rPr>
          <w:sz w:val="20"/>
        </w:rPr>
        <w:t>进入统一事件中心</w:t>
      </w:r>
    </w:p>
    <w:p w14:paraId="29F6DC5A" w14:textId="77777777" w:rsidR="00070D3D" w:rsidRDefault="00000000">
      <w:pPr>
        <w:pStyle w:val="a"/>
        <w:rPr>
          <w:rFonts w:hint="eastAsia"/>
          <w:lang w:eastAsia="zh-CN"/>
        </w:rPr>
      </w:pPr>
      <w:r>
        <w:rPr>
          <w:sz w:val="20"/>
          <w:lang w:eastAsia="zh-CN"/>
        </w:rPr>
        <w:t>警务人员接收并现场确认</w:t>
      </w:r>
    </w:p>
    <w:p w14:paraId="7E702FA6" w14:textId="77777777" w:rsidR="00070D3D" w:rsidRDefault="00000000">
      <w:pPr>
        <w:pStyle w:val="a"/>
        <w:rPr>
          <w:rFonts w:hint="eastAsia"/>
          <w:lang w:eastAsia="zh-CN"/>
        </w:rPr>
      </w:pPr>
      <w:r>
        <w:rPr>
          <w:sz w:val="20"/>
          <w:lang w:eastAsia="zh-CN"/>
        </w:rPr>
        <w:t>医务复测或人工替代闭环</w:t>
      </w:r>
    </w:p>
    <w:p w14:paraId="30E0F408" w14:textId="77777777" w:rsidR="00070D3D" w:rsidRDefault="00000000">
      <w:pPr>
        <w:pStyle w:val="a"/>
        <w:rPr>
          <w:rFonts w:hint="eastAsia"/>
        </w:rPr>
      </w:pPr>
      <w:r>
        <w:rPr>
          <w:sz w:val="20"/>
        </w:rPr>
        <w:t>证据链归档与关闭校验</w:t>
      </w:r>
    </w:p>
    <w:p w14:paraId="40FEB325" w14:textId="77777777" w:rsidR="00070D3D" w:rsidRDefault="00000000">
      <w:pPr>
        <w:pStyle w:val="a"/>
        <w:rPr>
          <w:rFonts w:hint="eastAsia"/>
        </w:rPr>
      </w:pPr>
      <w:r>
        <w:rPr>
          <w:sz w:val="20"/>
        </w:rPr>
        <w:t>审计复盘和报表统计</w:t>
      </w:r>
    </w:p>
    <w:p w14:paraId="062B5CED" w14:textId="77777777" w:rsidR="00070D3D" w:rsidRDefault="00000000">
      <w:pPr>
        <w:rPr>
          <w:rFonts w:hint="eastAsia"/>
        </w:rPr>
      </w:pPr>
      <w:r>
        <w:t>强调语</w:t>
      </w:r>
    </w:p>
    <w:p w14:paraId="48989257" w14:textId="77777777" w:rsidR="00070D3D" w:rsidRDefault="00000000">
      <w:pPr>
        <w:rPr>
          <w:rFonts w:hint="eastAsia"/>
          <w:lang w:eastAsia="zh-CN"/>
        </w:rPr>
      </w:pPr>
      <w:r>
        <w:rPr>
          <w:lang w:eastAsia="zh-CN"/>
        </w:rPr>
        <w:t>通知成功不等于处置完成。yFeiEye 将告警、动作、复测、关闭和审计串成监管闭环。</w:t>
      </w:r>
    </w:p>
    <w:p w14:paraId="2032EDD2" w14:textId="77777777" w:rsidR="00070D3D" w:rsidRDefault="00000000">
      <w:pPr>
        <w:pStyle w:val="21"/>
        <w:rPr>
          <w:lang w:eastAsia="zh-CN"/>
        </w:rPr>
      </w:pPr>
      <w:bookmarkStart w:id="10" w:name="_Toc231897295"/>
      <w:r>
        <w:rPr>
          <w:rFonts w:ascii="微软雅黑" w:eastAsia="微软雅黑" w:hAnsi="微软雅黑"/>
          <w:lang w:eastAsia="zh-CN"/>
        </w:rPr>
        <w:t>2.3 易拉宝 C：合规与审计</w:t>
      </w:r>
      <w:bookmarkEnd w:id="10"/>
    </w:p>
    <w:p w14:paraId="5CDA5F70" w14:textId="77777777" w:rsidR="00070D3D" w:rsidRDefault="00000000">
      <w:pPr>
        <w:rPr>
          <w:rFonts w:hint="eastAsia"/>
          <w:lang w:eastAsia="zh-CN"/>
        </w:rPr>
      </w:pPr>
      <w:r>
        <w:rPr>
          <w:lang w:eastAsia="zh-CN"/>
        </w:rPr>
        <w:t>标题</w:t>
      </w:r>
    </w:p>
    <w:p w14:paraId="408C36D6" w14:textId="77777777" w:rsidR="00070D3D" w:rsidRDefault="00000000">
      <w:pPr>
        <w:rPr>
          <w:rFonts w:hint="eastAsia"/>
          <w:lang w:eastAsia="zh-CN"/>
        </w:rPr>
      </w:pPr>
      <w:r>
        <w:rPr>
          <w:lang w:eastAsia="zh-CN"/>
        </w:rPr>
        <w:t>面向监管场景的可信处置与审计复盘</w:t>
      </w:r>
    </w:p>
    <w:p w14:paraId="5E207FD7" w14:textId="77777777" w:rsidR="00070D3D" w:rsidRDefault="00000000">
      <w:pPr>
        <w:rPr>
          <w:rFonts w:hint="eastAsia"/>
        </w:rPr>
      </w:pPr>
      <w:r>
        <w:t>核心内容</w:t>
      </w:r>
    </w:p>
    <w:p w14:paraId="1FD53B9E" w14:textId="77777777" w:rsidR="00070D3D" w:rsidRDefault="00000000">
      <w:pPr>
        <w:pStyle w:val="a0"/>
        <w:rPr>
          <w:rFonts w:hint="eastAsia"/>
          <w:lang w:eastAsia="zh-CN"/>
        </w:rPr>
      </w:pPr>
      <w:r>
        <w:rPr>
          <w:sz w:val="20"/>
          <w:lang w:eastAsia="zh-CN"/>
        </w:rPr>
        <w:t>身份可信：以监管系统人员台账或业务确认编号作为可信身份。</w:t>
      </w:r>
    </w:p>
    <w:p w14:paraId="525CCE13" w14:textId="77777777" w:rsidR="00070D3D" w:rsidRDefault="00000000">
      <w:pPr>
        <w:pStyle w:val="a0"/>
        <w:rPr>
          <w:rFonts w:hint="eastAsia"/>
          <w:lang w:eastAsia="zh-CN"/>
        </w:rPr>
      </w:pPr>
      <w:r>
        <w:rPr>
          <w:sz w:val="20"/>
          <w:lang w:eastAsia="zh-CN"/>
        </w:rPr>
        <w:t>证据可信：视频、图片、生理样本、动作记录、复测记录统一归档。</w:t>
      </w:r>
    </w:p>
    <w:p w14:paraId="4D5A9926" w14:textId="77777777" w:rsidR="00070D3D" w:rsidRDefault="00000000">
      <w:pPr>
        <w:pStyle w:val="a0"/>
        <w:rPr>
          <w:rFonts w:hint="eastAsia"/>
          <w:lang w:eastAsia="zh-CN"/>
        </w:rPr>
      </w:pPr>
      <w:r>
        <w:rPr>
          <w:sz w:val="20"/>
          <w:lang w:eastAsia="zh-CN"/>
        </w:rPr>
        <w:t>统计可信：真实接口、人工处理、模拟演示、客户阻断分开统计。</w:t>
      </w:r>
    </w:p>
    <w:p w14:paraId="27B23660" w14:textId="77777777" w:rsidR="00070D3D" w:rsidRDefault="00000000">
      <w:pPr>
        <w:pStyle w:val="a0"/>
        <w:rPr>
          <w:rFonts w:hint="eastAsia"/>
          <w:lang w:eastAsia="zh-CN"/>
        </w:rPr>
      </w:pPr>
      <w:r>
        <w:rPr>
          <w:sz w:val="20"/>
          <w:lang w:eastAsia="zh-CN"/>
        </w:rPr>
        <w:t>关闭可信：缺复测、缺证据、缺责任链时不得普通关闭。</w:t>
      </w:r>
    </w:p>
    <w:p w14:paraId="7ADCC61B" w14:textId="77777777" w:rsidR="00070D3D" w:rsidRDefault="00000000">
      <w:pPr>
        <w:rPr>
          <w:rFonts w:hint="eastAsia"/>
          <w:lang w:eastAsia="zh-CN"/>
        </w:rPr>
      </w:pPr>
      <w:r>
        <w:rPr>
          <w:lang w:eastAsia="zh-CN"/>
        </w:rPr>
        <w:t>底部短句</w:t>
      </w:r>
    </w:p>
    <w:p w14:paraId="02A8F3B9" w14:textId="77777777" w:rsidR="00070D3D" w:rsidRDefault="00000000">
      <w:pPr>
        <w:rPr>
          <w:rFonts w:hint="eastAsia"/>
          <w:lang w:eastAsia="zh-CN"/>
        </w:rPr>
      </w:pPr>
      <w:r>
        <w:rPr>
          <w:lang w:eastAsia="zh-CN"/>
        </w:rPr>
        <w:t>让风险处置经得起回看、追问和复盘。</w:t>
      </w:r>
    </w:p>
    <w:p w14:paraId="269AA1B4" w14:textId="77777777" w:rsidR="00070D3D" w:rsidRDefault="00000000">
      <w:pPr>
        <w:pStyle w:val="1"/>
        <w:rPr>
          <w:lang w:eastAsia="zh-CN"/>
        </w:rPr>
      </w:pPr>
      <w:bookmarkStart w:id="11" w:name="_Toc231897296"/>
      <w:r>
        <w:rPr>
          <w:rFonts w:ascii="微软雅黑" w:eastAsia="微软雅黑" w:hAnsi="微软雅黑"/>
          <w:lang w:eastAsia="zh-CN"/>
        </w:rPr>
        <w:t>3 A4 单页宣传页</w:t>
      </w:r>
      <w:bookmarkEnd w:id="11"/>
    </w:p>
    <w:p w14:paraId="153A314A" w14:textId="77777777" w:rsidR="00070D3D" w:rsidRDefault="00000000">
      <w:pPr>
        <w:pStyle w:val="21"/>
        <w:rPr>
          <w:lang w:eastAsia="zh-CN"/>
        </w:rPr>
      </w:pPr>
      <w:bookmarkStart w:id="12" w:name="_Toc231897297"/>
      <w:r>
        <w:rPr>
          <w:rFonts w:ascii="微软雅黑" w:eastAsia="微软雅黑" w:hAnsi="微软雅黑"/>
          <w:lang w:eastAsia="zh-CN"/>
        </w:rPr>
        <w:t>3.1 标题区</w:t>
      </w:r>
      <w:bookmarkEnd w:id="12"/>
    </w:p>
    <w:p w14:paraId="7481A584" w14:textId="77777777" w:rsidR="00070D3D" w:rsidRDefault="00000000">
      <w:pPr>
        <w:rPr>
          <w:rFonts w:hint="eastAsia"/>
          <w:lang w:eastAsia="zh-CN"/>
        </w:rPr>
      </w:pPr>
      <w:r>
        <w:rPr>
          <w:lang w:eastAsia="zh-CN"/>
        </w:rPr>
        <w:t>yFeiEye 司法AI智能监控平台</w:t>
      </w:r>
    </w:p>
    <w:p w14:paraId="2CB7BDA7" w14:textId="77777777" w:rsidR="00070D3D" w:rsidRDefault="00000000">
      <w:pPr>
        <w:rPr>
          <w:rFonts w:hint="eastAsia"/>
          <w:lang w:eastAsia="zh-CN"/>
        </w:rPr>
      </w:pPr>
      <w:r>
        <w:rPr>
          <w:lang w:eastAsia="zh-CN"/>
        </w:rPr>
        <w:t>从异常发现到警务确认，从医务复测到审计复盘。</w:t>
      </w:r>
    </w:p>
    <w:p w14:paraId="1FF37D85" w14:textId="77777777" w:rsidR="00070D3D" w:rsidRDefault="00000000">
      <w:pPr>
        <w:pStyle w:val="21"/>
        <w:rPr>
          <w:lang w:eastAsia="zh-CN"/>
        </w:rPr>
      </w:pPr>
      <w:bookmarkStart w:id="13" w:name="_Toc231897298"/>
      <w:r>
        <w:rPr>
          <w:rFonts w:ascii="微软雅黑" w:eastAsia="微软雅黑" w:hAnsi="微软雅黑"/>
          <w:lang w:eastAsia="zh-CN"/>
        </w:rPr>
        <w:lastRenderedPageBreak/>
        <w:t>3.2 客户痛点</w:t>
      </w:r>
      <w:bookmarkEnd w:id="13"/>
    </w:p>
    <w:p w14:paraId="5B232697" w14:textId="77777777" w:rsidR="00070D3D" w:rsidRDefault="00000000">
      <w:pPr>
        <w:rPr>
          <w:rFonts w:hint="eastAsia"/>
          <w:lang w:eastAsia="zh-CN"/>
        </w:rPr>
      </w:pPr>
      <w:r>
        <w:rPr>
          <w:lang w:eastAsia="zh-CN"/>
        </w:rPr>
        <w:t>监管场所不缺“告警”，真正困难的是告警之后：</w:t>
      </w:r>
    </w:p>
    <w:p w14:paraId="6E8C4F6F" w14:textId="77777777" w:rsidR="00070D3D" w:rsidRDefault="00000000">
      <w:pPr>
        <w:pStyle w:val="a"/>
        <w:rPr>
          <w:rFonts w:hint="eastAsia"/>
          <w:lang w:eastAsia="zh-CN"/>
        </w:rPr>
      </w:pPr>
      <w:r>
        <w:rPr>
          <w:sz w:val="20"/>
          <w:lang w:eastAsia="zh-CN"/>
        </w:rPr>
        <w:t>告警是否对应可信在押人员？</w:t>
      </w:r>
    </w:p>
    <w:p w14:paraId="17D05AB3" w14:textId="77777777" w:rsidR="00070D3D" w:rsidRDefault="00000000">
      <w:pPr>
        <w:pStyle w:val="a"/>
        <w:rPr>
          <w:rFonts w:hint="eastAsia"/>
          <w:lang w:eastAsia="zh-CN"/>
        </w:rPr>
      </w:pPr>
      <w:r>
        <w:rPr>
          <w:sz w:val="20"/>
          <w:lang w:eastAsia="zh-CN"/>
        </w:rPr>
        <w:t>警务人员是否接收、到场、处置？</w:t>
      </w:r>
    </w:p>
    <w:p w14:paraId="2F3444CB" w14:textId="77777777" w:rsidR="00070D3D" w:rsidRDefault="00000000">
      <w:pPr>
        <w:pStyle w:val="a"/>
        <w:rPr>
          <w:rFonts w:hint="eastAsia"/>
          <w:lang w:eastAsia="zh-CN"/>
        </w:rPr>
      </w:pPr>
      <w:r>
        <w:rPr>
          <w:sz w:val="20"/>
          <w:lang w:eastAsia="zh-CN"/>
        </w:rPr>
        <w:t>红色急症是否触达医务并完成复测？</w:t>
      </w:r>
    </w:p>
    <w:p w14:paraId="033FE954" w14:textId="77777777" w:rsidR="00070D3D" w:rsidRDefault="00000000">
      <w:pPr>
        <w:pStyle w:val="a"/>
        <w:rPr>
          <w:rFonts w:hint="eastAsia"/>
          <w:lang w:eastAsia="zh-CN"/>
        </w:rPr>
      </w:pPr>
      <w:r>
        <w:rPr>
          <w:sz w:val="20"/>
          <w:lang w:eastAsia="zh-CN"/>
        </w:rPr>
        <w:t>通知失败、接口调用失败、人工签字如何统计？</w:t>
      </w:r>
    </w:p>
    <w:p w14:paraId="45E6FD3A" w14:textId="77777777" w:rsidR="00070D3D" w:rsidRDefault="00000000">
      <w:pPr>
        <w:pStyle w:val="a"/>
        <w:rPr>
          <w:rFonts w:hint="eastAsia"/>
          <w:lang w:eastAsia="zh-CN"/>
        </w:rPr>
      </w:pPr>
      <w:r>
        <w:rPr>
          <w:sz w:val="20"/>
          <w:lang w:eastAsia="zh-CN"/>
        </w:rPr>
        <w:t>事件关闭时，证据链和责任链是否完整？</w:t>
      </w:r>
    </w:p>
    <w:p w14:paraId="498D7F60" w14:textId="77777777" w:rsidR="00070D3D" w:rsidRDefault="00000000">
      <w:pPr>
        <w:pStyle w:val="a"/>
        <w:rPr>
          <w:rFonts w:hint="eastAsia"/>
          <w:lang w:eastAsia="zh-CN"/>
        </w:rPr>
      </w:pPr>
      <w:r>
        <w:rPr>
          <w:sz w:val="20"/>
          <w:lang w:eastAsia="zh-CN"/>
        </w:rPr>
        <w:t>事后审计能否还原全过程？</w:t>
      </w:r>
    </w:p>
    <w:p w14:paraId="545C6688" w14:textId="77777777" w:rsidR="00070D3D" w:rsidRDefault="00000000">
      <w:pPr>
        <w:pStyle w:val="21"/>
        <w:rPr>
          <w:lang w:eastAsia="zh-CN"/>
        </w:rPr>
      </w:pPr>
      <w:bookmarkStart w:id="14" w:name="_Toc231897299"/>
      <w:r>
        <w:rPr>
          <w:rFonts w:ascii="微软雅黑" w:eastAsia="微软雅黑" w:hAnsi="微软雅黑"/>
          <w:lang w:eastAsia="zh-CN"/>
        </w:rPr>
        <w:t>3.3 方案概述</w:t>
      </w:r>
      <w:bookmarkEnd w:id="14"/>
    </w:p>
    <w:p w14:paraId="77D65561" w14:textId="77777777" w:rsidR="00070D3D" w:rsidRDefault="00000000">
      <w:pPr>
        <w:rPr>
          <w:rFonts w:hint="eastAsia"/>
          <w:lang w:eastAsia="zh-CN"/>
        </w:rPr>
      </w:pPr>
      <w:r>
        <w:rPr>
          <w:lang w:eastAsia="zh-CN"/>
        </w:rPr>
        <w:t>平台强调：告警只是输入，事件才是闭环；通知只是动作，复测和关闭校验才是办结依据。</w:t>
      </w:r>
    </w:p>
    <w:p w14:paraId="7496729B" w14:textId="77777777" w:rsidR="00070D3D" w:rsidRDefault="00000000">
      <w:pPr>
        <w:pStyle w:val="21"/>
        <w:rPr>
          <w:lang w:eastAsia="zh-CN"/>
        </w:rPr>
      </w:pPr>
      <w:bookmarkStart w:id="15" w:name="_Toc231897300"/>
      <w:r>
        <w:rPr>
          <w:rFonts w:ascii="微软雅黑" w:eastAsia="微软雅黑" w:hAnsi="微软雅黑"/>
          <w:lang w:eastAsia="zh-CN"/>
        </w:rPr>
        <w:t>3.4 闭环流程</w:t>
      </w:r>
      <w:bookmarkEnd w:id="15"/>
    </w:p>
    <w:p w14:paraId="4AB794A0" w14:textId="77777777" w:rsidR="00070D3D" w:rsidRDefault="00000000">
      <w:pPr>
        <w:rPr>
          <w:rFonts w:hint="eastAsia"/>
          <w:lang w:eastAsia="zh-CN"/>
        </w:rPr>
      </w:pPr>
      <w:r>
        <w:rPr>
          <w:rFonts w:ascii="Consolas" w:eastAsia="Consolas" w:hAnsi="Consolas"/>
          <w:color w:val="823232"/>
          <w:sz w:val="18"/>
          <w:lang w:eastAsia="zh-CN"/>
        </w:rPr>
        <w:t>视频/生理输入 -&gt; 告警候选 -&gt; 可信身份确认 -&gt; 事件中心 -&gt; 警务确认处理 -&gt; 医务复测 -&gt; 证据链 -&gt; 关闭校验 -&gt; 审计报表</w:t>
      </w:r>
    </w:p>
    <w:p w14:paraId="7FCDA2C0" w14:textId="77777777" w:rsidR="00070D3D" w:rsidRDefault="00000000">
      <w:pPr>
        <w:pStyle w:val="21"/>
      </w:pPr>
      <w:bookmarkStart w:id="16" w:name="_Toc231897301"/>
      <w:r>
        <w:rPr>
          <w:rFonts w:ascii="微软雅黑" w:eastAsia="微软雅黑" w:hAnsi="微软雅黑"/>
        </w:rPr>
        <w:t>3.5 核心能力</w:t>
      </w:r>
      <w:bookmarkEnd w:id="16"/>
    </w:p>
    <w:tbl>
      <w:tblPr>
        <w:tblStyle w:val="aff1"/>
        <w:tblW w:w="0" w:type="auto"/>
        <w:jc w:val="center"/>
        <w:tblLook w:val="04A0" w:firstRow="1" w:lastRow="0" w:firstColumn="1" w:lastColumn="0" w:noHBand="0" w:noVBand="1"/>
      </w:tblPr>
      <w:tblGrid>
        <w:gridCol w:w="4816"/>
        <w:gridCol w:w="4816"/>
      </w:tblGrid>
      <w:tr w:rsidR="00070D3D" w14:paraId="2372085E" w14:textId="77777777">
        <w:trPr>
          <w:jc w:val="center"/>
        </w:trPr>
        <w:tc>
          <w:tcPr>
            <w:tcW w:w="4816" w:type="dxa"/>
            <w:shd w:val="clear" w:color="auto" w:fill="D9EAF7"/>
            <w:tcMar>
              <w:top w:w="80" w:type="dxa"/>
              <w:left w:w="80" w:type="dxa"/>
              <w:bottom w:w="80" w:type="dxa"/>
              <w:right w:w="80" w:type="dxa"/>
            </w:tcMar>
            <w:vAlign w:val="center"/>
          </w:tcPr>
          <w:p w14:paraId="0EE99DC8" w14:textId="77777777" w:rsidR="00070D3D" w:rsidRDefault="00000000">
            <w:pPr>
              <w:spacing w:after="40"/>
              <w:rPr>
                <w:rFonts w:hint="eastAsia"/>
              </w:rPr>
            </w:pPr>
            <w:r>
              <w:rPr>
                <w:b/>
                <w:sz w:val="17"/>
              </w:rPr>
              <w:t>能力</w:t>
            </w:r>
          </w:p>
        </w:tc>
        <w:tc>
          <w:tcPr>
            <w:tcW w:w="4816" w:type="dxa"/>
            <w:shd w:val="clear" w:color="auto" w:fill="D9EAF7"/>
            <w:tcMar>
              <w:top w:w="80" w:type="dxa"/>
              <w:left w:w="80" w:type="dxa"/>
              <w:bottom w:w="80" w:type="dxa"/>
              <w:right w:w="80" w:type="dxa"/>
            </w:tcMar>
            <w:vAlign w:val="center"/>
          </w:tcPr>
          <w:p w14:paraId="3356C937" w14:textId="77777777" w:rsidR="00070D3D" w:rsidRDefault="00000000">
            <w:pPr>
              <w:spacing w:after="40"/>
              <w:rPr>
                <w:rFonts w:hint="eastAsia"/>
              </w:rPr>
            </w:pPr>
            <w:r>
              <w:rPr>
                <w:b/>
                <w:sz w:val="17"/>
              </w:rPr>
              <w:t>说明</w:t>
            </w:r>
          </w:p>
        </w:tc>
      </w:tr>
      <w:tr w:rsidR="00070D3D" w14:paraId="42A05459" w14:textId="77777777">
        <w:trPr>
          <w:jc w:val="center"/>
        </w:trPr>
        <w:tc>
          <w:tcPr>
            <w:tcW w:w="4816" w:type="dxa"/>
            <w:tcMar>
              <w:top w:w="80" w:type="dxa"/>
              <w:left w:w="80" w:type="dxa"/>
              <w:bottom w:w="80" w:type="dxa"/>
              <w:right w:w="80" w:type="dxa"/>
            </w:tcMar>
            <w:vAlign w:val="center"/>
          </w:tcPr>
          <w:p w14:paraId="68B7B944" w14:textId="77777777" w:rsidR="00070D3D" w:rsidRDefault="00000000">
            <w:pPr>
              <w:spacing w:after="40"/>
              <w:rPr>
                <w:rFonts w:hint="eastAsia"/>
              </w:rPr>
            </w:pPr>
            <w:r>
              <w:rPr>
                <w:sz w:val="16"/>
              </w:rPr>
              <w:t>视频智能告警</w:t>
            </w:r>
          </w:p>
        </w:tc>
        <w:tc>
          <w:tcPr>
            <w:tcW w:w="4816" w:type="dxa"/>
            <w:tcMar>
              <w:top w:w="80" w:type="dxa"/>
              <w:left w:w="80" w:type="dxa"/>
              <w:bottom w:w="80" w:type="dxa"/>
              <w:right w:w="80" w:type="dxa"/>
            </w:tcMar>
            <w:vAlign w:val="center"/>
          </w:tcPr>
          <w:p w14:paraId="6B4B4B9A" w14:textId="77777777" w:rsidR="00070D3D" w:rsidRDefault="00000000">
            <w:pPr>
              <w:spacing w:after="40"/>
              <w:rPr>
                <w:rFonts w:hint="eastAsia"/>
                <w:lang w:eastAsia="zh-CN"/>
              </w:rPr>
            </w:pPr>
            <w:r>
              <w:rPr>
                <w:sz w:val="16"/>
                <w:lang w:eastAsia="zh-CN"/>
              </w:rPr>
              <w:t>支持异常行为识别、截图录像、告警通知和同帧关联。</w:t>
            </w:r>
          </w:p>
        </w:tc>
      </w:tr>
      <w:tr w:rsidR="00070D3D" w14:paraId="57A1F87A" w14:textId="77777777">
        <w:trPr>
          <w:jc w:val="center"/>
        </w:trPr>
        <w:tc>
          <w:tcPr>
            <w:tcW w:w="4816" w:type="dxa"/>
            <w:tcMar>
              <w:top w:w="80" w:type="dxa"/>
              <w:left w:w="80" w:type="dxa"/>
              <w:bottom w:w="80" w:type="dxa"/>
              <w:right w:w="80" w:type="dxa"/>
            </w:tcMar>
            <w:vAlign w:val="center"/>
          </w:tcPr>
          <w:p w14:paraId="1BD0A87C" w14:textId="77777777" w:rsidR="00070D3D" w:rsidRDefault="00000000">
            <w:pPr>
              <w:spacing w:after="40"/>
              <w:rPr>
                <w:rFonts w:hint="eastAsia"/>
              </w:rPr>
            </w:pPr>
            <w:r>
              <w:rPr>
                <w:sz w:val="16"/>
              </w:rPr>
              <w:t>生理样本接入</w:t>
            </w:r>
          </w:p>
        </w:tc>
        <w:tc>
          <w:tcPr>
            <w:tcW w:w="4816" w:type="dxa"/>
            <w:tcMar>
              <w:top w:w="80" w:type="dxa"/>
              <w:left w:w="80" w:type="dxa"/>
              <w:bottom w:w="80" w:type="dxa"/>
              <w:right w:w="80" w:type="dxa"/>
            </w:tcMar>
            <w:vAlign w:val="center"/>
          </w:tcPr>
          <w:p w14:paraId="2EDC61D5" w14:textId="77777777" w:rsidR="00070D3D" w:rsidRDefault="00000000">
            <w:pPr>
              <w:spacing w:after="40"/>
              <w:rPr>
                <w:rFonts w:hint="eastAsia"/>
                <w:lang w:eastAsia="zh-CN"/>
              </w:rPr>
            </w:pPr>
            <w:r>
              <w:rPr>
                <w:sz w:val="16"/>
                <w:lang w:eastAsia="zh-CN"/>
              </w:rPr>
              <w:t>支持对接红外、近红外、热成像设备或厂商 SDK 输出。</w:t>
            </w:r>
          </w:p>
        </w:tc>
      </w:tr>
      <w:tr w:rsidR="00070D3D" w14:paraId="657A4C68" w14:textId="77777777">
        <w:trPr>
          <w:jc w:val="center"/>
        </w:trPr>
        <w:tc>
          <w:tcPr>
            <w:tcW w:w="4816" w:type="dxa"/>
            <w:tcMar>
              <w:top w:w="80" w:type="dxa"/>
              <w:left w:w="80" w:type="dxa"/>
              <w:bottom w:w="80" w:type="dxa"/>
              <w:right w:w="80" w:type="dxa"/>
            </w:tcMar>
            <w:vAlign w:val="center"/>
          </w:tcPr>
          <w:p w14:paraId="7BC640D3" w14:textId="77777777" w:rsidR="00070D3D" w:rsidRDefault="00000000">
            <w:pPr>
              <w:spacing w:after="40"/>
              <w:rPr>
                <w:rFonts w:hint="eastAsia"/>
              </w:rPr>
            </w:pPr>
            <w:r>
              <w:rPr>
                <w:sz w:val="16"/>
              </w:rPr>
              <w:t>可信身份绑定</w:t>
            </w:r>
          </w:p>
        </w:tc>
        <w:tc>
          <w:tcPr>
            <w:tcW w:w="4816" w:type="dxa"/>
            <w:tcMar>
              <w:top w:w="80" w:type="dxa"/>
              <w:left w:w="80" w:type="dxa"/>
              <w:bottom w:w="80" w:type="dxa"/>
              <w:right w:w="80" w:type="dxa"/>
            </w:tcMar>
            <w:vAlign w:val="center"/>
          </w:tcPr>
          <w:p w14:paraId="7FB1DD0E" w14:textId="77777777" w:rsidR="00070D3D" w:rsidRDefault="00000000">
            <w:pPr>
              <w:spacing w:after="40"/>
              <w:rPr>
                <w:rFonts w:hint="eastAsia"/>
                <w:lang w:eastAsia="zh-CN"/>
              </w:rPr>
            </w:pPr>
            <w:r>
              <w:rPr>
                <w:sz w:val="16"/>
                <w:lang w:eastAsia="zh-CN"/>
              </w:rPr>
              <w:t>以监管人员台账或业务确认编号作为个人事件身份前提。</w:t>
            </w:r>
          </w:p>
        </w:tc>
      </w:tr>
      <w:tr w:rsidR="00070D3D" w14:paraId="1493E5BB" w14:textId="77777777">
        <w:trPr>
          <w:jc w:val="center"/>
        </w:trPr>
        <w:tc>
          <w:tcPr>
            <w:tcW w:w="4816" w:type="dxa"/>
            <w:tcMar>
              <w:top w:w="80" w:type="dxa"/>
              <w:left w:w="80" w:type="dxa"/>
              <w:bottom w:w="80" w:type="dxa"/>
              <w:right w:w="80" w:type="dxa"/>
            </w:tcMar>
            <w:vAlign w:val="center"/>
          </w:tcPr>
          <w:p w14:paraId="1FD22865" w14:textId="77777777" w:rsidR="00070D3D" w:rsidRDefault="00000000">
            <w:pPr>
              <w:spacing w:after="40"/>
              <w:rPr>
                <w:rFonts w:hint="eastAsia"/>
              </w:rPr>
            </w:pPr>
            <w:r>
              <w:rPr>
                <w:sz w:val="16"/>
              </w:rPr>
              <w:t>统一事件中心</w:t>
            </w:r>
          </w:p>
        </w:tc>
        <w:tc>
          <w:tcPr>
            <w:tcW w:w="4816" w:type="dxa"/>
            <w:tcMar>
              <w:top w:w="80" w:type="dxa"/>
              <w:left w:w="80" w:type="dxa"/>
              <w:bottom w:w="80" w:type="dxa"/>
              <w:right w:w="80" w:type="dxa"/>
            </w:tcMar>
            <w:vAlign w:val="center"/>
          </w:tcPr>
          <w:p w14:paraId="5C6472C5" w14:textId="77777777" w:rsidR="00070D3D" w:rsidRDefault="00000000">
            <w:pPr>
              <w:spacing w:after="40"/>
              <w:rPr>
                <w:rFonts w:hint="eastAsia"/>
                <w:lang w:eastAsia="zh-CN"/>
              </w:rPr>
            </w:pPr>
            <w:r>
              <w:rPr>
                <w:sz w:val="16"/>
                <w:lang w:eastAsia="zh-CN"/>
              </w:rPr>
              <w:t>承载行为事件、生理事件、融合事件和人工事件。</w:t>
            </w:r>
          </w:p>
        </w:tc>
      </w:tr>
      <w:tr w:rsidR="00070D3D" w14:paraId="71CFD746" w14:textId="77777777">
        <w:trPr>
          <w:jc w:val="center"/>
        </w:trPr>
        <w:tc>
          <w:tcPr>
            <w:tcW w:w="4816" w:type="dxa"/>
            <w:tcMar>
              <w:top w:w="80" w:type="dxa"/>
              <w:left w:w="80" w:type="dxa"/>
              <w:bottom w:w="80" w:type="dxa"/>
              <w:right w:w="80" w:type="dxa"/>
            </w:tcMar>
            <w:vAlign w:val="center"/>
          </w:tcPr>
          <w:p w14:paraId="08E0FB92" w14:textId="77777777" w:rsidR="00070D3D" w:rsidRDefault="00000000">
            <w:pPr>
              <w:spacing w:after="40"/>
              <w:rPr>
                <w:rFonts w:hint="eastAsia"/>
              </w:rPr>
            </w:pPr>
            <w:r>
              <w:rPr>
                <w:sz w:val="16"/>
              </w:rPr>
              <w:t>警务处置闭环</w:t>
            </w:r>
          </w:p>
        </w:tc>
        <w:tc>
          <w:tcPr>
            <w:tcW w:w="4816" w:type="dxa"/>
            <w:tcMar>
              <w:top w:w="80" w:type="dxa"/>
              <w:left w:w="80" w:type="dxa"/>
              <w:bottom w:w="80" w:type="dxa"/>
              <w:right w:w="80" w:type="dxa"/>
            </w:tcMar>
            <w:vAlign w:val="center"/>
          </w:tcPr>
          <w:p w14:paraId="3A1FD234" w14:textId="77777777" w:rsidR="00070D3D" w:rsidRDefault="00000000">
            <w:pPr>
              <w:spacing w:after="40"/>
              <w:rPr>
                <w:rFonts w:hint="eastAsia"/>
                <w:lang w:eastAsia="zh-CN"/>
              </w:rPr>
            </w:pPr>
            <w:r>
              <w:rPr>
                <w:sz w:val="16"/>
                <w:lang w:eastAsia="zh-CN"/>
              </w:rPr>
              <w:t>支持接收、确认、现场核查、处置回填和超时升级。</w:t>
            </w:r>
          </w:p>
        </w:tc>
      </w:tr>
      <w:tr w:rsidR="00070D3D" w14:paraId="0194CDA9" w14:textId="77777777">
        <w:trPr>
          <w:jc w:val="center"/>
        </w:trPr>
        <w:tc>
          <w:tcPr>
            <w:tcW w:w="4816" w:type="dxa"/>
            <w:tcMar>
              <w:top w:w="80" w:type="dxa"/>
              <w:left w:w="80" w:type="dxa"/>
              <w:bottom w:w="80" w:type="dxa"/>
              <w:right w:w="80" w:type="dxa"/>
            </w:tcMar>
            <w:vAlign w:val="center"/>
          </w:tcPr>
          <w:p w14:paraId="4D829615" w14:textId="77777777" w:rsidR="00070D3D" w:rsidRDefault="00000000">
            <w:pPr>
              <w:spacing w:after="40"/>
              <w:rPr>
                <w:rFonts w:hint="eastAsia"/>
              </w:rPr>
            </w:pPr>
            <w:r>
              <w:rPr>
                <w:sz w:val="16"/>
              </w:rPr>
              <w:t>医务复测闭环</w:t>
            </w:r>
          </w:p>
        </w:tc>
        <w:tc>
          <w:tcPr>
            <w:tcW w:w="4816" w:type="dxa"/>
            <w:tcMar>
              <w:top w:w="80" w:type="dxa"/>
              <w:left w:w="80" w:type="dxa"/>
              <w:bottom w:w="80" w:type="dxa"/>
              <w:right w:w="80" w:type="dxa"/>
            </w:tcMar>
            <w:vAlign w:val="center"/>
          </w:tcPr>
          <w:p w14:paraId="25C494FF" w14:textId="77777777" w:rsidR="00070D3D" w:rsidRDefault="00000000">
            <w:pPr>
              <w:spacing w:after="40"/>
              <w:rPr>
                <w:rFonts w:hint="eastAsia"/>
                <w:lang w:eastAsia="zh-CN"/>
              </w:rPr>
            </w:pPr>
            <w:r>
              <w:rPr>
                <w:sz w:val="16"/>
                <w:lang w:eastAsia="zh-CN"/>
              </w:rPr>
              <w:t>支持复测指标、医学判断、误差原因、SOP 结果和附件。</w:t>
            </w:r>
          </w:p>
        </w:tc>
      </w:tr>
      <w:tr w:rsidR="00070D3D" w14:paraId="50823AFF" w14:textId="77777777">
        <w:trPr>
          <w:jc w:val="center"/>
        </w:trPr>
        <w:tc>
          <w:tcPr>
            <w:tcW w:w="4816" w:type="dxa"/>
            <w:tcMar>
              <w:top w:w="80" w:type="dxa"/>
              <w:left w:w="80" w:type="dxa"/>
              <w:bottom w:w="80" w:type="dxa"/>
              <w:right w:w="80" w:type="dxa"/>
            </w:tcMar>
            <w:vAlign w:val="center"/>
          </w:tcPr>
          <w:p w14:paraId="44A289C3" w14:textId="77777777" w:rsidR="00070D3D" w:rsidRDefault="00000000">
            <w:pPr>
              <w:spacing w:after="40"/>
              <w:rPr>
                <w:rFonts w:hint="eastAsia"/>
              </w:rPr>
            </w:pPr>
            <w:r>
              <w:rPr>
                <w:sz w:val="16"/>
              </w:rPr>
              <w:t>证据链管理</w:t>
            </w:r>
          </w:p>
        </w:tc>
        <w:tc>
          <w:tcPr>
            <w:tcW w:w="4816" w:type="dxa"/>
            <w:tcMar>
              <w:top w:w="80" w:type="dxa"/>
              <w:left w:w="80" w:type="dxa"/>
              <w:bottom w:w="80" w:type="dxa"/>
              <w:right w:w="80" w:type="dxa"/>
            </w:tcMar>
            <w:vAlign w:val="center"/>
          </w:tcPr>
          <w:p w14:paraId="2A8BCE9E" w14:textId="77777777" w:rsidR="00070D3D" w:rsidRDefault="00000000">
            <w:pPr>
              <w:spacing w:after="40"/>
              <w:rPr>
                <w:rFonts w:hint="eastAsia"/>
                <w:lang w:eastAsia="zh-CN"/>
              </w:rPr>
            </w:pPr>
            <w:r>
              <w:rPr>
                <w:sz w:val="16"/>
                <w:lang w:eastAsia="zh-CN"/>
              </w:rPr>
              <w:t>关联视频、截图、生理样本、动作、复测、审批和审计。</w:t>
            </w:r>
          </w:p>
        </w:tc>
      </w:tr>
      <w:tr w:rsidR="00070D3D" w14:paraId="139C8921" w14:textId="77777777">
        <w:trPr>
          <w:jc w:val="center"/>
        </w:trPr>
        <w:tc>
          <w:tcPr>
            <w:tcW w:w="4816" w:type="dxa"/>
            <w:tcMar>
              <w:top w:w="80" w:type="dxa"/>
              <w:left w:w="80" w:type="dxa"/>
              <w:bottom w:w="80" w:type="dxa"/>
              <w:right w:w="80" w:type="dxa"/>
            </w:tcMar>
            <w:vAlign w:val="center"/>
          </w:tcPr>
          <w:p w14:paraId="2F1E19EF" w14:textId="77777777" w:rsidR="00070D3D" w:rsidRDefault="00000000">
            <w:pPr>
              <w:spacing w:after="40"/>
              <w:rPr>
                <w:rFonts w:hint="eastAsia"/>
              </w:rPr>
            </w:pPr>
            <w:r>
              <w:rPr>
                <w:sz w:val="16"/>
              </w:rPr>
              <w:t>readiness 报表</w:t>
            </w:r>
          </w:p>
        </w:tc>
        <w:tc>
          <w:tcPr>
            <w:tcW w:w="4816" w:type="dxa"/>
            <w:tcMar>
              <w:top w:w="80" w:type="dxa"/>
              <w:left w:w="80" w:type="dxa"/>
              <w:bottom w:w="80" w:type="dxa"/>
              <w:right w:w="80" w:type="dxa"/>
            </w:tcMar>
            <w:vAlign w:val="center"/>
          </w:tcPr>
          <w:p w14:paraId="30D5C2BD" w14:textId="77777777" w:rsidR="00070D3D" w:rsidRDefault="00000000">
            <w:pPr>
              <w:spacing w:after="40"/>
              <w:rPr>
                <w:rFonts w:hint="eastAsia"/>
                <w:lang w:eastAsia="zh-CN"/>
              </w:rPr>
            </w:pPr>
            <w:r>
              <w:rPr>
                <w:sz w:val="16"/>
                <w:lang w:eastAsia="zh-CN"/>
              </w:rPr>
              <w:t>区分真实成功、人工完成、人工签字、模拟、客户阻断和未 ready。</w:t>
            </w:r>
          </w:p>
        </w:tc>
      </w:tr>
    </w:tbl>
    <w:p w14:paraId="774580DD" w14:textId="77777777" w:rsidR="00070D3D" w:rsidRDefault="00070D3D">
      <w:pPr>
        <w:rPr>
          <w:rFonts w:hint="eastAsia"/>
          <w:lang w:eastAsia="zh-CN"/>
        </w:rPr>
      </w:pPr>
    </w:p>
    <w:p w14:paraId="406DA23C" w14:textId="77777777" w:rsidR="00070D3D" w:rsidRDefault="00000000">
      <w:pPr>
        <w:pStyle w:val="21"/>
      </w:pPr>
      <w:bookmarkStart w:id="17" w:name="_Toc231897302"/>
      <w:r>
        <w:rPr>
          <w:rFonts w:ascii="微软雅黑" w:eastAsia="微软雅黑" w:hAnsi="微软雅黑"/>
        </w:rPr>
        <w:lastRenderedPageBreak/>
        <w:t>3.6 部署价值</w:t>
      </w:r>
      <w:bookmarkEnd w:id="17"/>
    </w:p>
    <w:p w14:paraId="48F5ACB1" w14:textId="77777777" w:rsidR="00070D3D" w:rsidRDefault="00000000">
      <w:pPr>
        <w:pStyle w:val="a"/>
        <w:rPr>
          <w:rFonts w:hint="eastAsia"/>
          <w:lang w:eastAsia="zh-CN"/>
        </w:rPr>
      </w:pPr>
      <w:r>
        <w:rPr>
          <w:sz w:val="20"/>
          <w:lang w:eastAsia="zh-CN"/>
        </w:rPr>
        <w:t>对监管单位：提升异常风险处置的及时性、完整性和可追溯性。</w:t>
      </w:r>
    </w:p>
    <w:p w14:paraId="13EED46D" w14:textId="77777777" w:rsidR="00070D3D" w:rsidRDefault="00000000">
      <w:pPr>
        <w:pStyle w:val="a"/>
        <w:rPr>
          <w:rFonts w:hint="eastAsia"/>
          <w:lang w:eastAsia="zh-CN"/>
        </w:rPr>
      </w:pPr>
      <w:r>
        <w:rPr>
          <w:sz w:val="20"/>
          <w:lang w:eastAsia="zh-CN"/>
        </w:rPr>
        <w:t>对指挥中心：统一查看事件状态、责任链、超时升级和处置进度。</w:t>
      </w:r>
    </w:p>
    <w:p w14:paraId="4C581012" w14:textId="77777777" w:rsidR="00070D3D" w:rsidRDefault="00000000">
      <w:pPr>
        <w:pStyle w:val="a"/>
        <w:rPr>
          <w:rFonts w:hint="eastAsia"/>
          <w:lang w:eastAsia="zh-CN"/>
        </w:rPr>
      </w:pPr>
      <w:r>
        <w:rPr>
          <w:sz w:val="20"/>
          <w:lang w:eastAsia="zh-CN"/>
        </w:rPr>
        <w:t>对警务人员：明确接收、到场、处置、回填和关闭责任。</w:t>
      </w:r>
    </w:p>
    <w:p w14:paraId="696D5E66" w14:textId="77777777" w:rsidR="00070D3D" w:rsidRDefault="00000000">
      <w:pPr>
        <w:pStyle w:val="a"/>
        <w:rPr>
          <w:rFonts w:hint="eastAsia"/>
          <w:lang w:eastAsia="zh-CN"/>
        </w:rPr>
      </w:pPr>
      <w:r>
        <w:rPr>
          <w:sz w:val="20"/>
          <w:lang w:eastAsia="zh-CN"/>
        </w:rPr>
        <w:t>对医务人员：形成复测任务、复测结论和医学判断留痕。</w:t>
      </w:r>
    </w:p>
    <w:p w14:paraId="23CB636C" w14:textId="77777777" w:rsidR="00070D3D" w:rsidRDefault="00000000">
      <w:pPr>
        <w:pStyle w:val="a"/>
        <w:rPr>
          <w:rFonts w:hint="eastAsia"/>
          <w:lang w:eastAsia="zh-CN"/>
        </w:rPr>
      </w:pPr>
      <w:r>
        <w:rPr>
          <w:sz w:val="20"/>
          <w:lang w:eastAsia="zh-CN"/>
        </w:rPr>
        <w:t>对审计督察：支持事后复盘、证据导出和统计口径核查。</w:t>
      </w:r>
    </w:p>
    <w:p w14:paraId="4CB1DD15" w14:textId="77777777" w:rsidR="00070D3D" w:rsidRDefault="00000000">
      <w:pPr>
        <w:pStyle w:val="21"/>
      </w:pPr>
      <w:bookmarkStart w:id="18" w:name="_Toc231897303"/>
      <w:r>
        <w:rPr>
          <w:rFonts w:ascii="微软雅黑" w:eastAsia="微软雅黑" w:hAnsi="微软雅黑"/>
        </w:rPr>
        <w:t>3.7 适用场景</w:t>
      </w:r>
      <w:bookmarkEnd w:id="18"/>
    </w:p>
    <w:p w14:paraId="5E7B46F8" w14:textId="77777777" w:rsidR="00070D3D" w:rsidRDefault="00000000">
      <w:pPr>
        <w:pStyle w:val="a0"/>
        <w:rPr>
          <w:rFonts w:hint="eastAsia"/>
        </w:rPr>
      </w:pPr>
      <w:r>
        <w:rPr>
          <w:sz w:val="20"/>
        </w:rPr>
        <w:t>监舍红色急症风险联动</w:t>
      </w:r>
    </w:p>
    <w:p w14:paraId="3A5E77DA" w14:textId="77777777" w:rsidR="00070D3D" w:rsidRDefault="00000000">
      <w:pPr>
        <w:pStyle w:val="a0"/>
        <w:rPr>
          <w:rFonts w:hint="eastAsia"/>
          <w:lang w:eastAsia="zh-CN"/>
        </w:rPr>
      </w:pPr>
      <w:r>
        <w:rPr>
          <w:sz w:val="20"/>
          <w:lang w:eastAsia="zh-CN"/>
        </w:rPr>
        <w:t>禁闭、隔离、重点人员点位监测</w:t>
      </w:r>
    </w:p>
    <w:p w14:paraId="5528C547" w14:textId="77777777" w:rsidR="00070D3D" w:rsidRDefault="00000000">
      <w:pPr>
        <w:pStyle w:val="a0"/>
        <w:rPr>
          <w:rFonts w:hint="eastAsia"/>
          <w:lang w:eastAsia="zh-CN"/>
        </w:rPr>
      </w:pPr>
      <w:r>
        <w:rPr>
          <w:sz w:val="20"/>
          <w:lang w:eastAsia="zh-CN"/>
        </w:rPr>
        <w:t>倒地、异常姿态和生理等异常融合研判</w:t>
      </w:r>
    </w:p>
    <w:p w14:paraId="182521E4" w14:textId="77777777" w:rsidR="00070D3D" w:rsidRDefault="00000000">
      <w:pPr>
        <w:pStyle w:val="a0"/>
        <w:rPr>
          <w:rFonts w:hint="eastAsia"/>
          <w:lang w:eastAsia="zh-CN"/>
        </w:rPr>
      </w:pPr>
      <w:r>
        <w:rPr>
          <w:sz w:val="20"/>
          <w:lang w:eastAsia="zh-CN"/>
        </w:rPr>
        <w:t>值班中心事件处置和超时升级</w:t>
      </w:r>
    </w:p>
    <w:p w14:paraId="6391ED49" w14:textId="77777777" w:rsidR="00070D3D" w:rsidRDefault="00000000">
      <w:pPr>
        <w:pStyle w:val="a0"/>
        <w:rPr>
          <w:rFonts w:hint="eastAsia"/>
          <w:lang w:eastAsia="zh-CN"/>
        </w:rPr>
      </w:pPr>
      <w:r>
        <w:rPr>
          <w:sz w:val="20"/>
          <w:lang w:eastAsia="zh-CN"/>
        </w:rPr>
        <w:t>医务复测、人工替代和审计复盘</w:t>
      </w:r>
    </w:p>
    <w:p w14:paraId="7048F1F8" w14:textId="77777777" w:rsidR="00070D3D" w:rsidRDefault="00000000">
      <w:pPr>
        <w:pStyle w:val="21"/>
        <w:rPr>
          <w:lang w:eastAsia="zh-CN"/>
        </w:rPr>
      </w:pPr>
      <w:bookmarkStart w:id="19" w:name="_Toc231897304"/>
      <w:r>
        <w:rPr>
          <w:rFonts w:ascii="微软雅黑" w:eastAsia="微软雅黑" w:hAnsi="微软雅黑"/>
          <w:lang w:eastAsia="zh-CN"/>
        </w:rPr>
        <w:t>3.8 底部宣传语</w:t>
      </w:r>
      <w:bookmarkEnd w:id="19"/>
    </w:p>
    <w:p w14:paraId="397798E0" w14:textId="77777777" w:rsidR="00070D3D" w:rsidRDefault="00000000">
      <w:pPr>
        <w:rPr>
          <w:rFonts w:hint="eastAsia"/>
          <w:lang w:eastAsia="zh-CN"/>
        </w:rPr>
      </w:pPr>
      <w:r>
        <w:rPr>
          <w:lang w:eastAsia="zh-CN"/>
        </w:rPr>
        <w:t>yFeiEye 让监管智能从“发现异常”走向“闭环处置”。</w:t>
      </w:r>
    </w:p>
    <w:p w14:paraId="3C30A4DD" w14:textId="77777777" w:rsidR="00070D3D" w:rsidRDefault="00000000">
      <w:pPr>
        <w:pStyle w:val="1"/>
        <w:rPr>
          <w:lang w:eastAsia="zh-CN"/>
        </w:rPr>
      </w:pPr>
      <w:bookmarkStart w:id="20" w:name="_Toc231897305"/>
      <w:r>
        <w:rPr>
          <w:rFonts w:ascii="微软雅黑" w:eastAsia="微软雅黑" w:hAnsi="微软雅黑"/>
          <w:lang w:eastAsia="zh-CN"/>
        </w:rPr>
        <w:t>4 销售讲解词</w:t>
      </w:r>
      <w:bookmarkEnd w:id="20"/>
    </w:p>
    <w:p w14:paraId="313183CF" w14:textId="77777777" w:rsidR="00070D3D" w:rsidRDefault="00000000">
      <w:pPr>
        <w:pStyle w:val="21"/>
        <w:rPr>
          <w:lang w:eastAsia="zh-CN"/>
        </w:rPr>
      </w:pPr>
      <w:bookmarkStart w:id="21" w:name="_Toc231897306"/>
      <w:r>
        <w:rPr>
          <w:rFonts w:ascii="微软雅黑" w:eastAsia="微软雅黑" w:hAnsi="微软雅黑"/>
          <w:lang w:eastAsia="zh-CN"/>
        </w:rPr>
        <w:t>4.1 1 分钟版本</w:t>
      </w:r>
      <w:bookmarkEnd w:id="21"/>
    </w:p>
    <w:p w14:paraId="539A67A7" w14:textId="77777777" w:rsidR="00070D3D" w:rsidRDefault="00000000">
      <w:pPr>
        <w:rPr>
          <w:rFonts w:hint="eastAsia"/>
          <w:lang w:eastAsia="zh-CN"/>
        </w:rPr>
      </w:pPr>
      <w:r>
        <w:rPr>
          <w:lang w:eastAsia="zh-CN"/>
        </w:rPr>
        <w:t>各位领导好，yFeiEye 面向监狱、看守所等司法监管场景，提供智能视频与生理急症闭环能力。</w:t>
      </w:r>
    </w:p>
    <w:p w14:paraId="65874822" w14:textId="77777777" w:rsidR="00070D3D" w:rsidRDefault="00000000">
      <w:pPr>
        <w:rPr>
          <w:rFonts w:hint="eastAsia"/>
          <w:lang w:eastAsia="zh-CN"/>
        </w:rPr>
      </w:pPr>
      <w:r>
        <w:rPr>
          <w:lang w:eastAsia="zh-CN"/>
        </w:rPr>
        <w:t>传统系统往往停留在“发现告警、推送通知”，但监管现场更关心的是：谁确认了、谁处理了、有没有复测、能不能关闭、事后能不能复盘。</w:t>
      </w:r>
    </w:p>
    <w:p w14:paraId="11E731B9" w14:textId="77777777" w:rsidR="00070D3D" w:rsidRDefault="00000000">
      <w:pPr>
        <w:rPr>
          <w:rFonts w:hint="eastAsia"/>
          <w:lang w:eastAsia="zh-CN"/>
        </w:rPr>
      </w:pPr>
      <w:r>
        <w:rPr>
          <w:lang w:eastAsia="zh-CN"/>
        </w:rPr>
        <w:t>yFeiEye 的核心价值，就是把视频告警、生理样本、可信身份、警务处置、医务复测、证据链和审计报表串成一条完整链路。告警不会只停在列表里，而是进入事件中心；通知成功不会直接等同于处置完成；人工处理、模拟演示和真实接口成功也会分开统计。</w:t>
      </w:r>
    </w:p>
    <w:p w14:paraId="6D6B32DD" w14:textId="77777777" w:rsidR="00070D3D" w:rsidRDefault="00000000">
      <w:pPr>
        <w:rPr>
          <w:rFonts w:hint="eastAsia"/>
          <w:lang w:eastAsia="zh-CN"/>
        </w:rPr>
      </w:pPr>
      <w:r>
        <w:rPr>
          <w:lang w:eastAsia="zh-CN"/>
        </w:rPr>
        <w:t>一句话，yFeiEye 让监管风险从“看见异常”走向“闭环办结”。</w:t>
      </w:r>
    </w:p>
    <w:p w14:paraId="448B2C04" w14:textId="77777777" w:rsidR="00070D3D" w:rsidRDefault="00000000">
      <w:pPr>
        <w:pStyle w:val="21"/>
        <w:rPr>
          <w:lang w:eastAsia="zh-CN"/>
        </w:rPr>
      </w:pPr>
      <w:bookmarkStart w:id="22" w:name="_Toc231897307"/>
      <w:r>
        <w:rPr>
          <w:rFonts w:ascii="微软雅黑" w:eastAsia="微软雅黑" w:hAnsi="微软雅黑"/>
          <w:lang w:eastAsia="zh-CN"/>
        </w:rPr>
        <w:lastRenderedPageBreak/>
        <w:t>4.2 3 分钟版本</w:t>
      </w:r>
      <w:bookmarkEnd w:id="22"/>
    </w:p>
    <w:p w14:paraId="2A24664D" w14:textId="77777777" w:rsidR="00070D3D" w:rsidRDefault="00000000">
      <w:pPr>
        <w:rPr>
          <w:rFonts w:hint="eastAsia"/>
          <w:lang w:eastAsia="zh-CN"/>
        </w:rPr>
      </w:pPr>
      <w:r>
        <w:rPr>
          <w:lang w:eastAsia="zh-CN"/>
        </w:rPr>
        <w:t>各位领导好，yFeiEye 是面向司法监管场景的智能视频与生理急症闭环平台。</w:t>
      </w:r>
    </w:p>
    <w:p w14:paraId="51757170" w14:textId="77777777" w:rsidR="00070D3D" w:rsidRDefault="00000000">
      <w:pPr>
        <w:rPr>
          <w:rFonts w:hint="eastAsia"/>
          <w:lang w:eastAsia="zh-CN"/>
        </w:rPr>
      </w:pPr>
      <w:r>
        <w:rPr>
          <w:lang w:eastAsia="zh-CN"/>
        </w:rPr>
        <w:t>我们理解监管场景里的风险处置，不是单纯做一个视频告警，也不是只展示几个生命体征指标。真正的业务闭环包括：异常被发现后，能否确认对应的在押人员；警务人员是否接收、到场、处置；红色急症是否触达医务并完成复测；关闭前证据链、责任链和审批链是否完整；事后能否审计复盘。</w:t>
      </w:r>
    </w:p>
    <w:p w14:paraId="218DAAE2" w14:textId="77777777" w:rsidR="00070D3D" w:rsidRDefault="00000000">
      <w:pPr>
        <w:rPr>
          <w:rFonts w:hint="eastAsia"/>
          <w:lang w:eastAsia="zh-CN"/>
        </w:rPr>
      </w:pPr>
      <w:r>
        <w:rPr>
          <w:lang w:eastAsia="zh-CN"/>
        </w:rPr>
        <w:t>yFeiEye 在现有视频接入、算法任务、告警通知、截图录像、权限审计能力上，进一步补齐统一事件中心和闭环处置能力。系统可以把视频行为异常、生理风险、同帧关联和人工确认统一进入事件中心，形成事件状态机、动作队列、处置记录、医务复测、证据链和关闭校验。</w:t>
      </w:r>
    </w:p>
    <w:p w14:paraId="52E167BB" w14:textId="77777777" w:rsidR="00070D3D" w:rsidRDefault="00000000">
      <w:pPr>
        <w:rPr>
          <w:rFonts w:hint="eastAsia"/>
          <w:lang w:eastAsia="zh-CN"/>
        </w:rPr>
      </w:pPr>
      <w:r>
        <w:rPr>
          <w:lang w:eastAsia="zh-CN"/>
        </w:rPr>
        <w:t xml:space="preserve">在身份方面，我们不会简单把人脸、床位、点位或同帧关联直接当成个人事件身份，而是以监管系统人员台账或业务确认后的在押人员编号作为可信 </w:t>
      </w:r>
      <w:r>
        <w:rPr>
          <w:rFonts w:ascii="Consolas" w:eastAsia="Consolas" w:hAnsi="Consolas"/>
          <w:color w:val="823232"/>
          <w:sz w:val="18"/>
          <w:lang w:eastAsia="zh-CN"/>
        </w:rPr>
        <w:t>person_id</w:t>
      </w:r>
      <w:r>
        <w:rPr>
          <w:lang w:eastAsia="zh-CN"/>
        </w:rPr>
        <w:t>。这能避免低可信场景下误建个人风险事件。</w:t>
      </w:r>
    </w:p>
    <w:p w14:paraId="2C5563A6" w14:textId="77777777" w:rsidR="00070D3D" w:rsidRDefault="00000000">
      <w:pPr>
        <w:rPr>
          <w:rFonts w:hint="eastAsia"/>
          <w:lang w:eastAsia="zh-CN"/>
        </w:rPr>
      </w:pPr>
      <w:r>
        <w:rPr>
          <w:lang w:eastAsia="zh-CN"/>
        </w:rPr>
        <w:t>在医务闭环方面，平台优先支持真实医务适配器，也允许现场条件不足时通过人工替代闭环完成业务处理。但系统会明确区分真实接口成功、人工完成、人工签字、模拟演示、客户阻断和未 ready 跳过，不把这些混成一个成功率。</w:t>
      </w:r>
    </w:p>
    <w:p w14:paraId="62DCB4AA" w14:textId="77777777" w:rsidR="00070D3D" w:rsidRDefault="00000000">
      <w:pPr>
        <w:rPr>
          <w:rFonts w:hint="eastAsia"/>
          <w:lang w:eastAsia="zh-CN"/>
        </w:rPr>
      </w:pPr>
      <w:r>
        <w:rPr>
          <w:lang w:eastAsia="zh-CN"/>
        </w:rPr>
        <w:t>这套机制适合监舍、隔离点位、重点人员点位、指挥中心值班处置等场景。它的目标不是多发一条告警，而是让每一次风险发现都有响应、有处置、有复测、有证据、有审计。</w:t>
      </w:r>
    </w:p>
    <w:p w14:paraId="480BC409" w14:textId="77777777" w:rsidR="00070D3D" w:rsidRDefault="00000000">
      <w:pPr>
        <w:pStyle w:val="21"/>
        <w:rPr>
          <w:lang w:eastAsia="zh-CN"/>
        </w:rPr>
      </w:pPr>
      <w:bookmarkStart w:id="23" w:name="_Toc231897308"/>
      <w:r>
        <w:rPr>
          <w:rFonts w:ascii="微软雅黑" w:eastAsia="微软雅黑" w:hAnsi="微软雅黑"/>
          <w:lang w:eastAsia="zh-CN"/>
        </w:rPr>
        <w:t>4.3 5 分钟版本</w:t>
      </w:r>
      <w:bookmarkEnd w:id="23"/>
    </w:p>
    <w:p w14:paraId="066C64CA" w14:textId="77777777" w:rsidR="00070D3D" w:rsidRDefault="00000000">
      <w:pPr>
        <w:rPr>
          <w:rFonts w:hint="eastAsia"/>
          <w:lang w:eastAsia="zh-CN"/>
        </w:rPr>
      </w:pPr>
      <w:r>
        <w:rPr>
          <w:lang w:eastAsia="zh-CN"/>
        </w:rPr>
        <w:t>各位领导好，今天给大家介绍 yFeiEye 司法AI智能监控平台。</w:t>
      </w:r>
    </w:p>
    <w:p w14:paraId="076352DB" w14:textId="77777777" w:rsidR="00070D3D" w:rsidRDefault="00000000">
      <w:pPr>
        <w:rPr>
          <w:rFonts w:hint="eastAsia"/>
          <w:lang w:eastAsia="zh-CN"/>
        </w:rPr>
      </w:pPr>
      <w:r>
        <w:rPr>
          <w:lang w:eastAsia="zh-CN"/>
        </w:rPr>
        <w:t>监管场所的信息化建设已经有大量视频、门禁、告警和通知系统，但在实际处置中，经常会遇到几个问题。第一，系统发现了异常，但不清楚是否真正对应某个在押人员。第二，告警推送出去了，但警务人员是否确认、是否到场、是否处理，系统里不一定形成闭环。第三，涉及生理急症时，医务人员是否复测、复测结果是什么、是不是误报，也需要清晰记录。第四，项目验收时，真实接口成功、人工处理、模拟演示和客户现场未 ready 往往容易混在一起。第五，事后追溯时，视频、截图、体征、处置、复测和审计记录分散在不同地方，复盘成本高。</w:t>
      </w:r>
    </w:p>
    <w:p w14:paraId="086E5B40" w14:textId="77777777" w:rsidR="00070D3D" w:rsidRDefault="00000000">
      <w:pPr>
        <w:rPr>
          <w:rFonts w:hint="eastAsia"/>
          <w:lang w:eastAsia="zh-CN"/>
        </w:rPr>
      </w:pPr>
      <w:r>
        <w:rPr>
          <w:lang w:eastAsia="zh-CN"/>
        </w:rPr>
        <w:t>yFeiEye 的设计重点，就是把“告警提醒”升级为“事件闭环”。在平台里，视频告警、生理样本、行为事件和人工确认不会只停留在告警列表，而是进入统一事件中心。事件中心负责状态流转、动作派发、责任链、证据链和关闭校验。</w:t>
      </w:r>
    </w:p>
    <w:p w14:paraId="0CAF68DD" w14:textId="77777777" w:rsidR="00070D3D" w:rsidRDefault="00000000">
      <w:pPr>
        <w:rPr>
          <w:rFonts w:hint="eastAsia"/>
          <w:lang w:eastAsia="zh-CN"/>
        </w:rPr>
      </w:pPr>
      <w:r>
        <w:rPr>
          <w:lang w:eastAsia="zh-CN"/>
        </w:rPr>
        <w:lastRenderedPageBreak/>
        <w:t xml:space="preserve">我们把闭环拆成几个关键步骤。第一步，系统从视频算法、上游红外/近红外/热成像设备或厂商 SDK 获取输入。第二步，形成告警候选、生理样本和质量标签。第三步，通过监管系统人员台账或业务确认编号绑定可信 </w:t>
      </w:r>
      <w:r>
        <w:rPr>
          <w:rFonts w:ascii="Consolas" w:eastAsia="Consolas" w:hAnsi="Consolas"/>
          <w:color w:val="823232"/>
          <w:sz w:val="18"/>
          <w:lang w:eastAsia="zh-CN"/>
        </w:rPr>
        <w:t>person_id</w:t>
      </w:r>
      <w:r>
        <w:rPr>
          <w:lang w:eastAsia="zh-CN"/>
        </w:rPr>
        <w:t>。第四步，符合条件的风险进入事件中心。第五步，系统同步派发警务人员确认处理、医务复测和值班领导关注动作。第六步，警务人员回填现场处置，医务人员回填复测指标、医学判断、误差原因和 SOP 结果。第七步，系统检查动作、复测、证据、责任链和 readiness 状态，符合条件后才能关闭。最后，审计人员可以复盘全过程。</w:t>
      </w:r>
    </w:p>
    <w:p w14:paraId="4056AC1E" w14:textId="77777777" w:rsidR="00070D3D" w:rsidRDefault="00000000">
      <w:pPr>
        <w:rPr>
          <w:rFonts w:hint="eastAsia"/>
          <w:lang w:eastAsia="zh-CN"/>
        </w:rPr>
      </w:pPr>
      <w:r>
        <w:rPr>
          <w:lang w:eastAsia="zh-CN"/>
        </w:rPr>
        <w:t xml:space="preserve">这里有几个重要边界。人脸识别、床位绑定、点位绑定和同帧 </w:t>
      </w:r>
      <w:r>
        <w:rPr>
          <w:rFonts w:ascii="Consolas" w:eastAsia="Consolas" w:hAnsi="Consolas"/>
          <w:color w:val="823232"/>
          <w:sz w:val="18"/>
          <w:lang w:eastAsia="zh-CN"/>
        </w:rPr>
        <w:t>correlation_id</w:t>
      </w:r>
      <w:r>
        <w:rPr>
          <w:lang w:eastAsia="zh-CN"/>
        </w:rPr>
        <w:t xml:space="preserve"> 只能作为身份候选，不能单独生成个人生理事件。通知发送成功也不能代表医务复测完成。人工签字可以证明业务处理完成，但不能统计为真实接口成功。模拟演示能展示流程，但不能当成生产成功率。</w:t>
      </w:r>
    </w:p>
    <w:p w14:paraId="5815DFD3" w14:textId="77777777" w:rsidR="00070D3D" w:rsidRDefault="00000000">
      <w:pPr>
        <w:rPr>
          <w:rFonts w:hint="eastAsia"/>
          <w:lang w:eastAsia="zh-CN"/>
        </w:rPr>
      </w:pPr>
      <w:r>
        <w:rPr>
          <w:lang w:eastAsia="zh-CN"/>
        </w:rPr>
        <w:t>从展会演示角度，我们可以现场展示一条链路：视频画面触发异常告警，系统进入事件中心，警务人员确认处理，医务人员完成复测，事件证据链自动归档，最后系统执行关闭校验并生成报表。观众能看到的不只是一个告警弹窗，而是一套监管责任闭环。</w:t>
      </w:r>
    </w:p>
    <w:p w14:paraId="5A389531" w14:textId="77777777" w:rsidR="00070D3D" w:rsidRDefault="00000000">
      <w:pPr>
        <w:rPr>
          <w:rFonts w:hint="eastAsia"/>
          <w:lang w:eastAsia="zh-CN"/>
        </w:rPr>
      </w:pPr>
      <w:r>
        <w:rPr>
          <w:lang w:eastAsia="zh-CN"/>
        </w:rPr>
        <w:t>yFeiEye 的价值不是替代监管制度，而是把制度要求固化到系统流程里，让风险发现更及时、处置过程更清晰、医务复测更规范、审计复盘更有据可查。</w:t>
      </w:r>
    </w:p>
    <w:p w14:paraId="47C05616" w14:textId="77777777" w:rsidR="00070D3D" w:rsidRDefault="00000000">
      <w:pPr>
        <w:pStyle w:val="1"/>
        <w:rPr>
          <w:lang w:eastAsia="zh-CN"/>
        </w:rPr>
      </w:pPr>
      <w:r>
        <w:rPr>
          <w:rFonts w:ascii="微软雅黑" w:eastAsia="微软雅黑" w:hAnsi="微软雅黑"/>
        </w:rPr>
        <w:t>5 宣传册结构</w:t>
      </w:r>
    </w:p>
    <w:p w14:paraId="38B3694D" w14:textId="77777777" w:rsidR="00070D3D" w:rsidRDefault="00000000">
      <w:pPr>
        <w:pStyle w:val="21"/>
        <w:rPr>
          <w:lang w:eastAsia="zh-CN"/>
        </w:rPr>
      </w:pPr>
      <w:r>
        <w:rPr>
          <w:rFonts w:ascii="微软雅黑" w:eastAsia="微软雅黑" w:hAnsi="微软雅黑"/>
        </w:rPr>
        <w:t>5.1 封面</w:t>
      </w:r>
    </w:p>
    <w:p w14:paraId="55DB8A9C" w14:textId="77777777" w:rsidR="00070D3D" w:rsidRDefault="00000000">
      <w:pPr>
        <w:rPr>
          <w:rFonts w:hint="eastAsia"/>
          <w:lang w:eastAsia="zh-CN"/>
        </w:rPr>
      </w:pPr>
      <w:r>
        <w:rPr>
          <w:lang w:eastAsia="zh-CN"/>
        </w:rPr>
        <w:t>标题：yFeiEye 司法AI智能监控平台</w:t>
      </w:r>
    </w:p>
    <w:p w14:paraId="62616221" w14:textId="77777777" w:rsidR="00070D3D" w:rsidRDefault="00000000">
      <w:pPr>
        <w:rPr>
          <w:rFonts w:hint="eastAsia"/>
          <w:lang w:eastAsia="zh-CN"/>
        </w:rPr>
      </w:pPr>
      <w:r>
        <w:rPr>
          <w:lang w:eastAsia="zh-CN"/>
        </w:rPr>
        <w:t>副标题：从视频告警到警务处置，从医务复测到证据审计</w:t>
      </w:r>
    </w:p>
    <w:p w14:paraId="4CFE7590" w14:textId="77777777" w:rsidR="00070D3D" w:rsidRDefault="00000000">
      <w:pPr>
        <w:rPr>
          <w:rFonts w:hint="eastAsia"/>
          <w:lang w:eastAsia="zh-CN"/>
        </w:rPr>
      </w:pPr>
      <w:r>
        <w:rPr>
          <w:lang w:eastAsia="zh-CN"/>
        </w:rPr>
        <w:t>视觉建议：监管指挥中心大屏、事件闭环流程、视频画面和证据链元素组合。</w:t>
      </w:r>
    </w:p>
    <w:p w14:paraId="58F0EC87" w14:textId="77777777" w:rsidR="00070D3D" w:rsidRDefault="00000000">
      <w:pPr>
        <w:pStyle w:val="21"/>
        <w:rPr>
          <w:lang w:eastAsia="zh-CN"/>
        </w:rPr>
      </w:pPr>
      <w:r>
        <w:rPr>
          <w:rFonts w:ascii="微软雅黑" w:eastAsia="微软雅黑" w:hAnsi="微软雅黑"/>
        </w:rPr>
        <w:t>5.2 第 1 页：行业痛点</w:t>
      </w:r>
    </w:p>
    <w:p w14:paraId="2DAEE15E" w14:textId="77777777" w:rsidR="00070D3D" w:rsidRDefault="00000000">
      <w:pPr>
        <w:rPr>
          <w:rFonts w:hint="eastAsia"/>
          <w:lang w:eastAsia="zh-CN"/>
        </w:rPr>
      </w:pPr>
      <w:r>
        <w:rPr>
          <w:lang w:eastAsia="zh-CN"/>
        </w:rPr>
        <w:t>主题：监管场景需要的不只是告警。</w:t>
      </w:r>
    </w:p>
    <w:p w14:paraId="2908A353" w14:textId="77777777" w:rsidR="00070D3D" w:rsidRDefault="00000000">
      <w:pPr>
        <w:rPr>
          <w:rFonts w:hint="eastAsia"/>
        </w:rPr>
      </w:pPr>
      <w:r>
        <w:t>内容：</w:t>
      </w:r>
    </w:p>
    <w:p w14:paraId="4B6E6844" w14:textId="77777777" w:rsidR="00070D3D" w:rsidRDefault="00000000">
      <w:pPr>
        <w:pStyle w:val="a0"/>
        <w:rPr>
          <w:rFonts w:hint="eastAsia"/>
        </w:rPr>
      </w:pPr>
      <w:r>
        <w:rPr>
          <w:sz w:val="20"/>
        </w:rPr>
        <w:t>告警多，闭环少。</w:t>
      </w:r>
    </w:p>
    <w:p w14:paraId="65A2CC9F" w14:textId="77777777" w:rsidR="00070D3D" w:rsidRDefault="00000000">
      <w:pPr>
        <w:pStyle w:val="a0"/>
        <w:rPr>
          <w:rFonts w:hint="eastAsia"/>
          <w:lang w:eastAsia="zh-CN"/>
        </w:rPr>
      </w:pPr>
      <w:r>
        <w:rPr>
          <w:sz w:val="20"/>
          <w:lang w:eastAsia="zh-CN"/>
        </w:rPr>
        <w:t>通知有记录，处置难追溯。</w:t>
      </w:r>
    </w:p>
    <w:p w14:paraId="3190DA63" w14:textId="77777777" w:rsidR="00070D3D" w:rsidRDefault="00000000">
      <w:pPr>
        <w:pStyle w:val="a0"/>
        <w:rPr>
          <w:rFonts w:hint="eastAsia"/>
          <w:lang w:eastAsia="zh-CN"/>
        </w:rPr>
      </w:pPr>
      <w:r>
        <w:rPr>
          <w:sz w:val="20"/>
          <w:lang w:eastAsia="zh-CN"/>
        </w:rPr>
        <w:t>身份可信度不足，误建个人事件风险高。</w:t>
      </w:r>
    </w:p>
    <w:p w14:paraId="1D16CDA7" w14:textId="77777777" w:rsidR="00070D3D" w:rsidRDefault="00000000">
      <w:pPr>
        <w:pStyle w:val="a0"/>
        <w:rPr>
          <w:rFonts w:hint="eastAsia"/>
          <w:lang w:eastAsia="zh-CN"/>
        </w:rPr>
      </w:pPr>
      <w:r>
        <w:rPr>
          <w:sz w:val="20"/>
          <w:lang w:eastAsia="zh-CN"/>
        </w:rPr>
        <w:lastRenderedPageBreak/>
        <w:t>医务复测和人工替代缺少统一口径。</w:t>
      </w:r>
    </w:p>
    <w:p w14:paraId="0EDC304D" w14:textId="77777777" w:rsidR="00070D3D" w:rsidRDefault="00000000">
      <w:pPr>
        <w:pStyle w:val="a0"/>
        <w:rPr>
          <w:rFonts w:hint="eastAsia"/>
          <w:lang w:eastAsia="zh-CN"/>
        </w:rPr>
      </w:pPr>
      <w:r>
        <w:rPr>
          <w:sz w:val="20"/>
          <w:lang w:eastAsia="zh-CN"/>
        </w:rPr>
        <w:t>证据分散，审计复盘困难。</w:t>
      </w:r>
    </w:p>
    <w:p w14:paraId="3035A907" w14:textId="77777777" w:rsidR="00070D3D" w:rsidRDefault="00000000">
      <w:pPr>
        <w:pStyle w:val="21"/>
        <w:rPr>
          <w:lang w:eastAsia="zh-CN"/>
        </w:rPr>
      </w:pPr>
      <w:r>
        <w:rPr>
          <w:rFonts w:ascii="微软雅黑" w:eastAsia="微软雅黑" w:hAnsi="微软雅黑"/>
        </w:rPr>
        <w:t>5.3 第 2 页：方案总览</w:t>
      </w:r>
    </w:p>
    <w:p w14:paraId="15A24E15" w14:textId="77777777" w:rsidR="00070D3D" w:rsidRDefault="00000000">
      <w:pPr>
        <w:rPr>
          <w:rFonts w:hint="eastAsia"/>
          <w:lang w:eastAsia="zh-CN"/>
        </w:rPr>
      </w:pPr>
      <w:r>
        <w:rPr>
          <w:lang w:eastAsia="zh-CN"/>
        </w:rPr>
        <w:t>主题：统一事件中心承载监管风险处置。</w:t>
      </w:r>
    </w:p>
    <w:p w14:paraId="0E9A3B9F" w14:textId="77777777" w:rsidR="00070D3D" w:rsidRDefault="00000000">
      <w:pPr>
        <w:rPr>
          <w:rFonts w:hint="eastAsia"/>
        </w:rPr>
      </w:pPr>
      <w:r>
        <w:t>内容：</w:t>
      </w:r>
    </w:p>
    <w:p w14:paraId="4DEDFAE2" w14:textId="77777777" w:rsidR="00070D3D" w:rsidRDefault="00000000">
      <w:pPr>
        <w:pStyle w:val="a0"/>
        <w:rPr>
          <w:rFonts w:hint="eastAsia"/>
        </w:rPr>
      </w:pPr>
      <w:r>
        <w:rPr>
          <w:sz w:val="20"/>
        </w:rPr>
        <w:t>视频告警</w:t>
      </w:r>
    </w:p>
    <w:p w14:paraId="3DBE8BD0" w14:textId="77777777" w:rsidR="00070D3D" w:rsidRDefault="00000000">
      <w:pPr>
        <w:pStyle w:val="a0"/>
        <w:rPr>
          <w:rFonts w:hint="eastAsia"/>
        </w:rPr>
      </w:pPr>
      <w:r>
        <w:rPr>
          <w:sz w:val="20"/>
        </w:rPr>
        <w:t>生理样本</w:t>
      </w:r>
    </w:p>
    <w:p w14:paraId="520690FD" w14:textId="77777777" w:rsidR="00070D3D" w:rsidRDefault="00000000">
      <w:pPr>
        <w:pStyle w:val="a0"/>
        <w:rPr>
          <w:rFonts w:hint="eastAsia"/>
        </w:rPr>
      </w:pPr>
      <w:r>
        <w:rPr>
          <w:sz w:val="20"/>
        </w:rPr>
        <w:t>可信身份</w:t>
      </w:r>
    </w:p>
    <w:p w14:paraId="60F51F5D" w14:textId="77777777" w:rsidR="00070D3D" w:rsidRDefault="00000000">
      <w:pPr>
        <w:pStyle w:val="a0"/>
        <w:rPr>
          <w:rFonts w:hint="eastAsia"/>
        </w:rPr>
      </w:pPr>
      <w:r>
        <w:rPr>
          <w:sz w:val="20"/>
        </w:rPr>
        <w:t>事件中心</w:t>
      </w:r>
    </w:p>
    <w:p w14:paraId="36C10A61" w14:textId="77777777" w:rsidR="00070D3D" w:rsidRDefault="00000000">
      <w:pPr>
        <w:pStyle w:val="a0"/>
        <w:rPr>
          <w:rFonts w:hint="eastAsia"/>
        </w:rPr>
      </w:pPr>
      <w:r>
        <w:rPr>
          <w:sz w:val="20"/>
        </w:rPr>
        <w:t>警务处置</w:t>
      </w:r>
    </w:p>
    <w:p w14:paraId="26B7EBAE" w14:textId="77777777" w:rsidR="00070D3D" w:rsidRDefault="00000000">
      <w:pPr>
        <w:pStyle w:val="a0"/>
        <w:rPr>
          <w:rFonts w:hint="eastAsia"/>
        </w:rPr>
      </w:pPr>
      <w:r>
        <w:rPr>
          <w:sz w:val="20"/>
        </w:rPr>
        <w:t>医务复测</w:t>
      </w:r>
    </w:p>
    <w:p w14:paraId="78D92DC7" w14:textId="77777777" w:rsidR="00070D3D" w:rsidRDefault="00000000">
      <w:pPr>
        <w:pStyle w:val="a0"/>
        <w:rPr>
          <w:rFonts w:hint="eastAsia"/>
        </w:rPr>
      </w:pPr>
      <w:r>
        <w:rPr>
          <w:sz w:val="20"/>
        </w:rPr>
        <w:t>证据链</w:t>
      </w:r>
    </w:p>
    <w:p w14:paraId="3EBE14A4" w14:textId="77777777" w:rsidR="00070D3D" w:rsidRDefault="00000000">
      <w:pPr>
        <w:pStyle w:val="a0"/>
        <w:rPr>
          <w:rFonts w:hint="eastAsia"/>
        </w:rPr>
      </w:pPr>
      <w:r>
        <w:rPr>
          <w:sz w:val="20"/>
        </w:rPr>
        <w:t>报表</w:t>
      </w:r>
    </w:p>
    <w:p w14:paraId="1D2AC068" w14:textId="77777777" w:rsidR="00070D3D" w:rsidRDefault="00000000">
      <w:pPr>
        <w:pStyle w:val="21"/>
      </w:pPr>
      <w:r>
        <w:rPr>
          <w:rFonts w:ascii="微软雅黑" w:eastAsia="微软雅黑" w:hAnsi="微软雅黑"/>
        </w:rPr>
        <w:t>5.4 第 3 页：闭环流程</w:t>
      </w:r>
    </w:p>
    <w:p w14:paraId="0C240DAE" w14:textId="77777777" w:rsidR="00070D3D" w:rsidRDefault="00000000">
      <w:pPr>
        <w:rPr>
          <w:rFonts w:hint="eastAsia"/>
          <w:lang w:eastAsia="zh-CN"/>
        </w:rPr>
      </w:pPr>
      <w:r>
        <w:rPr>
          <w:lang w:eastAsia="zh-CN"/>
        </w:rPr>
        <w:t>主题：从发现到关闭的完整链路。</w:t>
      </w:r>
    </w:p>
    <w:p w14:paraId="5E2D9304" w14:textId="77777777" w:rsidR="00070D3D" w:rsidRDefault="00000000">
      <w:pPr>
        <w:rPr>
          <w:rFonts w:hint="eastAsia"/>
          <w:lang w:eastAsia="zh-CN"/>
        </w:rPr>
      </w:pPr>
      <w:r>
        <w:rPr>
          <w:lang w:eastAsia="zh-CN"/>
        </w:rPr>
        <w:t>建议用流程图表达：</w:t>
      </w:r>
    </w:p>
    <w:p w14:paraId="156DF33F" w14:textId="77777777" w:rsidR="00070D3D" w:rsidRDefault="00000000">
      <w:pPr>
        <w:rPr>
          <w:rFonts w:hint="eastAsia"/>
          <w:lang w:eastAsia="zh-CN"/>
        </w:rPr>
      </w:pPr>
      <w:r>
        <w:rPr>
          <w:rFonts w:ascii="Consolas" w:eastAsia="Consolas" w:hAnsi="Consolas"/>
          <w:color w:val="823232"/>
          <w:sz w:val="18"/>
          <w:lang w:eastAsia="zh-CN"/>
        </w:rPr>
        <w:t>发现 -&gt; 确认 -&gt; 建事件 -&gt; 派动作 -&gt; 警务处理 -&gt; 复测 -&gt; 校验 -&gt; 关闭 -&gt; 审计</w:t>
      </w:r>
    </w:p>
    <w:p w14:paraId="361975DA" w14:textId="77777777" w:rsidR="00070D3D" w:rsidRDefault="00000000">
      <w:pPr>
        <w:pStyle w:val="21"/>
        <w:rPr>
          <w:lang w:eastAsia="zh-CN"/>
        </w:rPr>
      </w:pPr>
      <w:r>
        <w:rPr>
          <w:rFonts w:ascii="微软雅黑" w:eastAsia="微软雅黑" w:hAnsi="微软雅黑"/>
        </w:rPr>
        <w:t>5.5 第 4 页：核心能力</w:t>
      </w:r>
    </w:p>
    <w:p w14:paraId="09CB0E5B" w14:textId="77777777" w:rsidR="00070D3D" w:rsidRDefault="00000000">
      <w:pPr>
        <w:rPr>
          <w:rFonts w:hint="eastAsia"/>
          <w:lang w:eastAsia="zh-CN"/>
        </w:rPr>
      </w:pPr>
      <w:r>
        <w:rPr>
          <w:lang w:eastAsia="zh-CN"/>
        </w:rPr>
        <w:t>主题：面向监管业务的关键能力。</w:t>
      </w:r>
    </w:p>
    <w:p w14:paraId="4DF26A96" w14:textId="77777777" w:rsidR="00070D3D" w:rsidRDefault="00000000">
      <w:pPr>
        <w:rPr>
          <w:rFonts w:hint="eastAsia"/>
        </w:rPr>
      </w:pPr>
      <w:r>
        <w:t>内容：</w:t>
      </w:r>
    </w:p>
    <w:p w14:paraId="67EFD8CD" w14:textId="77777777" w:rsidR="00070D3D" w:rsidRDefault="00000000">
      <w:pPr>
        <w:pStyle w:val="a0"/>
        <w:rPr>
          <w:rFonts w:hint="eastAsia"/>
        </w:rPr>
      </w:pPr>
      <w:r>
        <w:rPr>
          <w:sz w:val="20"/>
        </w:rPr>
        <w:t>多源视频与设备接入</w:t>
      </w:r>
    </w:p>
    <w:p w14:paraId="775D2848" w14:textId="77777777" w:rsidR="00070D3D" w:rsidRDefault="00000000">
      <w:pPr>
        <w:pStyle w:val="a0"/>
        <w:rPr>
          <w:rFonts w:hint="eastAsia"/>
        </w:rPr>
      </w:pPr>
      <w:r>
        <w:rPr>
          <w:sz w:val="20"/>
        </w:rPr>
        <w:t>异常行为识别</w:t>
      </w:r>
    </w:p>
    <w:p w14:paraId="4BDF3D01" w14:textId="77777777" w:rsidR="00070D3D" w:rsidRDefault="00000000">
      <w:pPr>
        <w:pStyle w:val="a0"/>
        <w:rPr>
          <w:rFonts w:hint="eastAsia"/>
        </w:rPr>
      </w:pPr>
      <w:r>
        <w:rPr>
          <w:sz w:val="20"/>
        </w:rPr>
        <w:t>生理风险接入</w:t>
      </w:r>
    </w:p>
    <w:p w14:paraId="4E342A1A" w14:textId="77777777" w:rsidR="00070D3D" w:rsidRDefault="00000000">
      <w:pPr>
        <w:pStyle w:val="a0"/>
        <w:rPr>
          <w:rFonts w:hint="eastAsia"/>
        </w:rPr>
      </w:pPr>
      <w:r>
        <w:rPr>
          <w:sz w:val="20"/>
        </w:rPr>
        <w:t>可信身份绑定</w:t>
      </w:r>
    </w:p>
    <w:p w14:paraId="42400003" w14:textId="77777777" w:rsidR="00070D3D" w:rsidRDefault="00000000">
      <w:pPr>
        <w:pStyle w:val="a0"/>
        <w:rPr>
          <w:rFonts w:hint="eastAsia"/>
        </w:rPr>
      </w:pPr>
      <w:r>
        <w:rPr>
          <w:sz w:val="20"/>
        </w:rPr>
        <w:t>警务处置联动</w:t>
      </w:r>
    </w:p>
    <w:p w14:paraId="2C4D4164" w14:textId="77777777" w:rsidR="00070D3D" w:rsidRDefault="00000000">
      <w:pPr>
        <w:pStyle w:val="a0"/>
        <w:rPr>
          <w:rFonts w:hint="eastAsia"/>
        </w:rPr>
      </w:pPr>
      <w:r>
        <w:rPr>
          <w:sz w:val="20"/>
        </w:rPr>
        <w:t>医务复测留痕</w:t>
      </w:r>
    </w:p>
    <w:p w14:paraId="2AD26C0D" w14:textId="77777777" w:rsidR="00070D3D" w:rsidRDefault="00000000">
      <w:pPr>
        <w:pStyle w:val="a0"/>
        <w:rPr>
          <w:rFonts w:hint="eastAsia"/>
        </w:rPr>
      </w:pPr>
      <w:r>
        <w:rPr>
          <w:sz w:val="20"/>
        </w:rPr>
        <w:lastRenderedPageBreak/>
        <w:t>证据链归档</w:t>
      </w:r>
    </w:p>
    <w:p w14:paraId="6587F694" w14:textId="77777777" w:rsidR="00070D3D" w:rsidRDefault="00000000">
      <w:pPr>
        <w:pStyle w:val="a0"/>
        <w:rPr>
          <w:rFonts w:hint="eastAsia"/>
        </w:rPr>
      </w:pPr>
      <w:r>
        <w:rPr>
          <w:sz w:val="20"/>
        </w:rPr>
        <w:t>权限与审计</w:t>
      </w:r>
    </w:p>
    <w:p w14:paraId="2C0B6D06" w14:textId="77777777" w:rsidR="00070D3D" w:rsidRDefault="00000000">
      <w:pPr>
        <w:pStyle w:val="21"/>
      </w:pPr>
      <w:r>
        <w:rPr>
          <w:rFonts w:ascii="微软雅黑" w:eastAsia="微软雅黑" w:hAnsi="微软雅黑"/>
        </w:rPr>
        <w:t>5.6 第 5 页：合规与可信</w:t>
      </w:r>
    </w:p>
    <w:p w14:paraId="4D62502D" w14:textId="77777777" w:rsidR="00070D3D" w:rsidRDefault="00000000">
      <w:pPr>
        <w:rPr>
          <w:rFonts w:hint="eastAsia"/>
          <w:lang w:eastAsia="zh-CN"/>
        </w:rPr>
      </w:pPr>
      <w:r>
        <w:rPr>
          <w:lang w:eastAsia="zh-CN"/>
        </w:rPr>
        <w:t>主题：每一次处置都可解释、可追溯。</w:t>
      </w:r>
    </w:p>
    <w:p w14:paraId="4FAAB5C0" w14:textId="77777777" w:rsidR="00070D3D" w:rsidRDefault="00000000">
      <w:pPr>
        <w:rPr>
          <w:rFonts w:hint="eastAsia"/>
        </w:rPr>
      </w:pPr>
      <w:r>
        <w:t>内容：</w:t>
      </w:r>
    </w:p>
    <w:p w14:paraId="630B53B3" w14:textId="77777777" w:rsidR="00070D3D" w:rsidRDefault="00000000">
      <w:pPr>
        <w:pStyle w:val="a0"/>
        <w:rPr>
          <w:rFonts w:hint="eastAsia"/>
        </w:rPr>
      </w:pPr>
      <w:r>
        <w:rPr>
          <w:sz w:val="20"/>
        </w:rPr>
        <w:t>身份可信</w:t>
      </w:r>
    </w:p>
    <w:p w14:paraId="4496E8C5" w14:textId="77777777" w:rsidR="00070D3D" w:rsidRDefault="00000000">
      <w:pPr>
        <w:pStyle w:val="a0"/>
        <w:rPr>
          <w:rFonts w:hint="eastAsia"/>
        </w:rPr>
      </w:pPr>
      <w:r>
        <w:rPr>
          <w:sz w:val="20"/>
        </w:rPr>
        <w:t>证据可信</w:t>
      </w:r>
    </w:p>
    <w:p w14:paraId="6C6CB93C" w14:textId="77777777" w:rsidR="00070D3D" w:rsidRDefault="00000000">
      <w:pPr>
        <w:pStyle w:val="a0"/>
        <w:rPr>
          <w:rFonts w:hint="eastAsia"/>
        </w:rPr>
      </w:pPr>
      <w:r>
        <w:rPr>
          <w:sz w:val="20"/>
        </w:rPr>
        <w:t>统计可信</w:t>
      </w:r>
    </w:p>
    <w:p w14:paraId="220B33AD" w14:textId="77777777" w:rsidR="00070D3D" w:rsidRDefault="00000000">
      <w:pPr>
        <w:pStyle w:val="a0"/>
        <w:rPr>
          <w:rFonts w:hint="eastAsia"/>
        </w:rPr>
      </w:pPr>
      <w:r>
        <w:rPr>
          <w:sz w:val="20"/>
        </w:rPr>
        <w:t>关闭可信</w:t>
      </w:r>
    </w:p>
    <w:p w14:paraId="22CA3783" w14:textId="77777777" w:rsidR="00070D3D" w:rsidRDefault="00000000">
      <w:pPr>
        <w:pStyle w:val="a0"/>
        <w:rPr>
          <w:rFonts w:hint="eastAsia"/>
        </w:rPr>
      </w:pPr>
      <w:r>
        <w:rPr>
          <w:sz w:val="20"/>
        </w:rPr>
        <w:t>导出审计</w:t>
      </w:r>
    </w:p>
    <w:p w14:paraId="42C050E4" w14:textId="77777777" w:rsidR="00070D3D" w:rsidRDefault="00000000">
      <w:pPr>
        <w:pStyle w:val="21"/>
      </w:pPr>
      <w:r>
        <w:rPr>
          <w:rFonts w:ascii="微软雅黑" w:eastAsia="微软雅黑" w:hAnsi="微软雅黑"/>
        </w:rPr>
        <w:t>5.7 第 6 页：典型场景</w:t>
      </w:r>
    </w:p>
    <w:p w14:paraId="66EC0C6C" w14:textId="77777777" w:rsidR="00070D3D" w:rsidRDefault="00000000">
      <w:pPr>
        <w:rPr>
          <w:rFonts w:hint="eastAsia"/>
          <w:lang w:eastAsia="zh-CN"/>
        </w:rPr>
      </w:pPr>
      <w:r>
        <w:rPr>
          <w:lang w:eastAsia="zh-CN"/>
        </w:rPr>
        <w:t>主题：覆盖监狱/看守所重点监管场景。</w:t>
      </w:r>
    </w:p>
    <w:p w14:paraId="08A58406" w14:textId="77777777" w:rsidR="00070D3D" w:rsidRDefault="00000000">
      <w:pPr>
        <w:rPr>
          <w:rFonts w:hint="eastAsia"/>
        </w:rPr>
      </w:pPr>
      <w:r>
        <w:t>内容：</w:t>
      </w:r>
    </w:p>
    <w:p w14:paraId="50C68629" w14:textId="77777777" w:rsidR="00070D3D" w:rsidRDefault="00000000">
      <w:pPr>
        <w:pStyle w:val="a0"/>
        <w:rPr>
          <w:rFonts w:hint="eastAsia"/>
        </w:rPr>
      </w:pPr>
      <w:r>
        <w:rPr>
          <w:sz w:val="20"/>
        </w:rPr>
        <w:t>监舍异常行为告警</w:t>
      </w:r>
    </w:p>
    <w:p w14:paraId="6B15C4A2" w14:textId="77777777" w:rsidR="00070D3D" w:rsidRDefault="00000000">
      <w:pPr>
        <w:pStyle w:val="a0"/>
        <w:rPr>
          <w:rFonts w:hint="eastAsia"/>
        </w:rPr>
      </w:pPr>
      <w:r>
        <w:rPr>
          <w:sz w:val="20"/>
        </w:rPr>
        <w:t>重点人员生理急症</w:t>
      </w:r>
    </w:p>
    <w:p w14:paraId="3D2570B7" w14:textId="77777777" w:rsidR="00070D3D" w:rsidRDefault="00000000">
      <w:pPr>
        <w:pStyle w:val="a0"/>
        <w:rPr>
          <w:rFonts w:hint="eastAsia"/>
        </w:rPr>
      </w:pPr>
      <w:r>
        <w:rPr>
          <w:sz w:val="20"/>
        </w:rPr>
        <w:t>隔离点位异常处置</w:t>
      </w:r>
    </w:p>
    <w:p w14:paraId="6061EBAE" w14:textId="77777777" w:rsidR="00070D3D" w:rsidRDefault="00000000">
      <w:pPr>
        <w:pStyle w:val="a0"/>
        <w:rPr>
          <w:rFonts w:hint="eastAsia"/>
        </w:rPr>
      </w:pPr>
      <w:r>
        <w:rPr>
          <w:sz w:val="20"/>
        </w:rPr>
        <w:t>指挥中心值班调度</w:t>
      </w:r>
    </w:p>
    <w:p w14:paraId="279B4BD4" w14:textId="77777777" w:rsidR="00070D3D" w:rsidRDefault="00000000">
      <w:pPr>
        <w:pStyle w:val="a0"/>
        <w:rPr>
          <w:rFonts w:hint="eastAsia"/>
        </w:rPr>
      </w:pPr>
      <w:r>
        <w:rPr>
          <w:sz w:val="20"/>
        </w:rPr>
        <w:t>医务复测和误报沉淀</w:t>
      </w:r>
    </w:p>
    <w:p w14:paraId="0BB8C0C9" w14:textId="77777777" w:rsidR="00070D3D" w:rsidRDefault="00000000">
      <w:pPr>
        <w:pStyle w:val="a0"/>
        <w:rPr>
          <w:rFonts w:hint="eastAsia"/>
        </w:rPr>
      </w:pPr>
      <w:r>
        <w:rPr>
          <w:sz w:val="20"/>
        </w:rPr>
        <w:t>审计督察复盘</w:t>
      </w:r>
    </w:p>
    <w:p w14:paraId="49C89E69" w14:textId="77777777" w:rsidR="00070D3D" w:rsidRDefault="00000000">
      <w:pPr>
        <w:pStyle w:val="21"/>
      </w:pPr>
      <w:r>
        <w:rPr>
          <w:rFonts w:ascii="微软雅黑" w:eastAsia="微软雅黑" w:hAnsi="微软雅黑"/>
        </w:rPr>
        <w:t>5.8 封底</w:t>
      </w:r>
    </w:p>
    <w:p w14:paraId="3071EF3F" w14:textId="77777777" w:rsidR="00070D3D" w:rsidRDefault="00000000">
      <w:pPr>
        <w:rPr>
          <w:rFonts w:hint="eastAsia"/>
          <w:lang w:eastAsia="zh-CN"/>
        </w:rPr>
      </w:pPr>
      <w:r>
        <w:rPr>
          <w:lang w:eastAsia="zh-CN"/>
        </w:rPr>
        <w:t>标题：让监管风险处置形成闭环</w:t>
      </w:r>
    </w:p>
    <w:p w14:paraId="1DF41A35" w14:textId="77777777" w:rsidR="00070D3D" w:rsidRDefault="00000000">
      <w:pPr>
        <w:rPr>
          <w:rFonts w:hint="eastAsia"/>
        </w:rPr>
      </w:pPr>
      <w:r>
        <w:t>内容：</w:t>
      </w:r>
    </w:p>
    <w:p w14:paraId="389E2052" w14:textId="77777777" w:rsidR="00070D3D" w:rsidRDefault="00000000">
      <w:pPr>
        <w:pStyle w:val="a0"/>
        <w:rPr>
          <w:rFonts w:hint="eastAsia"/>
        </w:rPr>
      </w:pPr>
      <w:r>
        <w:rPr>
          <w:sz w:val="20"/>
        </w:rPr>
        <w:t>产品名称：yFeiEye</w:t>
      </w:r>
    </w:p>
    <w:p w14:paraId="254AC50E" w14:textId="77777777" w:rsidR="00070D3D" w:rsidRDefault="00000000">
      <w:pPr>
        <w:pStyle w:val="a0"/>
        <w:rPr>
          <w:rFonts w:hint="eastAsia"/>
          <w:lang w:eastAsia="zh-CN"/>
        </w:rPr>
      </w:pPr>
      <w:r>
        <w:rPr>
          <w:sz w:val="20"/>
          <w:lang w:eastAsia="zh-CN"/>
        </w:rPr>
        <w:t>方案方向：司法监管智能视频与生理急症闭环平台</w:t>
      </w:r>
    </w:p>
    <w:p w14:paraId="407666B4" w14:textId="77777777" w:rsidR="00070D3D" w:rsidRDefault="00000000">
      <w:pPr>
        <w:pStyle w:val="a0"/>
        <w:rPr>
          <w:rFonts w:hint="eastAsia"/>
          <w:lang w:eastAsia="zh-CN"/>
        </w:rPr>
      </w:pPr>
      <w:r>
        <w:rPr>
          <w:sz w:val="20"/>
          <w:lang w:eastAsia="zh-CN"/>
        </w:rPr>
        <w:t>联系方式区域：放置企业统一联系方式、销售热线或展会联系人。</w:t>
      </w:r>
    </w:p>
    <w:p w14:paraId="194EDF36" w14:textId="77777777" w:rsidR="00070D3D" w:rsidRDefault="00000000">
      <w:pPr>
        <w:pStyle w:val="a0"/>
        <w:rPr>
          <w:rFonts w:hint="eastAsia"/>
          <w:lang w:eastAsia="zh-CN"/>
        </w:rPr>
      </w:pPr>
      <w:r>
        <w:rPr>
          <w:sz w:val="20"/>
          <w:lang w:eastAsia="zh-CN"/>
        </w:rPr>
        <w:t>二维码区域：放置官网、产品手册或演示预约入口二维码。</w:t>
      </w:r>
    </w:p>
    <w:p w14:paraId="01D5C99A" w14:textId="77777777" w:rsidR="00070D3D" w:rsidRDefault="00000000">
      <w:pPr>
        <w:pStyle w:val="1"/>
        <w:rPr>
          <w:lang w:eastAsia="zh-CN"/>
        </w:rPr>
      </w:pPr>
      <w:r>
        <w:rPr>
          <w:rFonts w:ascii="微软雅黑" w:eastAsia="微软雅黑" w:hAnsi="微软雅黑"/>
        </w:rPr>
        <w:lastRenderedPageBreak/>
        <w:t>6 展会问答口径</w:t>
      </w:r>
    </w:p>
    <w:p w14:paraId="01A3C827" w14:textId="77777777" w:rsidR="00070D3D" w:rsidRDefault="00000000">
      <w:pPr>
        <w:rPr>
          <w:rFonts w:hint="eastAsia"/>
          <w:lang w:eastAsia="zh-CN"/>
        </w:rPr>
      </w:pPr>
      <w:r>
        <w:rPr>
          <w:lang w:eastAsia="zh-CN"/>
        </w:rPr>
        <w:t>Q1：这个方案是不是只做视频告警？</w:t>
      </w:r>
    </w:p>
    <w:p w14:paraId="03424449" w14:textId="77777777" w:rsidR="00070D3D" w:rsidRDefault="00000000">
      <w:pPr>
        <w:rPr>
          <w:rFonts w:hint="eastAsia"/>
          <w:lang w:eastAsia="zh-CN"/>
        </w:rPr>
      </w:pPr>
      <w:r>
        <w:rPr>
          <w:lang w:eastAsia="zh-CN"/>
        </w:rPr>
        <w:t>不是。视频告警是输入，事件闭环才是重点。yFeiEye 会把告警进入统一事件中心，关联责任人、动作队列、处置记录、复测记录、证据链和关闭校验。</w:t>
      </w:r>
    </w:p>
    <w:p w14:paraId="20424CE7" w14:textId="77777777" w:rsidR="00070D3D" w:rsidRDefault="00000000">
      <w:pPr>
        <w:rPr>
          <w:rFonts w:hint="eastAsia"/>
          <w:lang w:eastAsia="zh-CN"/>
        </w:rPr>
      </w:pPr>
      <w:r>
        <w:rPr>
          <w:lang w:eastAsia="zh-CN"/>
        </w:rPr>
        <w:t>Q2：是否支持真实医务闭环？</w:t>
      </w:r>
    </w:p>
    <w:p w14:paraId="2A8CFCF7" w14:textId="77777777" w:rsidR="00070D3D" w:rsidRDefault="00000000">
      <w:pPr>
        <w:rPr>
          <w:rFonts w:hint="eastAsia"/>
          <w:lang w:eastAsia="zh-CN"/>
        </w:rPr>
      </w:pPr>
      <w:r>
        <w:rPr>
          <w:lang w:eastAsia="zh-CN"/>
        </w:rPr>
        <w:t xml:space="preserve">方案优先支持真实医务适配器，包括医务触达、回执和复测回填。若客户现场暂时不具备接口、账号、班次或网络条件，也可以通过人工替代闭环完成业务处理，但系统会明确标记为 </w:t>
      </w:r>
      <w:r>
        <w:rPr>
          <w:rFonts w:ascii="Consolas" w:eastAsia="Consolas" w:hAnsi="Consolas"/>
          <w:color w:val="823232"/>
          <w:sz w:val="18"/>
          <w:lang w:eastAsia="zh-CN"/>
        </w:rPr>
        <w:t>manual_completed</w:t>
      </w:r>
      <w:r>
        <w:rPr>
          <w:lang w:eastAsia="zh-CN"/>
        </w:rPr>
        <w:t xml:space="preserve"> 或 </w:t>
      </w:r>
      <w:r>
        <w:rPr>
          <w:rFonts w:ascii="Consolas" w:eastAsia="Consolas" w:hAnsi="Consolas"/>
          <w:color w:val="823232"/>
          <w:sz w:val="18"/>
          <w:lang w:eastAsia="zh-CN"/>
        </w:rPr>
        <w:t>manual_signed</w:t>
      </w:r>
      <w:r>
        <w:rPr>
          <w:lang w:eastAsia="zh-CN"/>
        </w:rPr>
        <w:t xml:space="preserve">，不会统计为 </w:t>
      </w:r>
      <w:r>
        <w:rPr>
          <w:rFonts w:ascii="Consolas" w:eastAsia="Consolas" w:hAnsi="Consolas"/>
          <w:color w:val="823232"/>
          <w:sz w:val="18"/>
          <w:lang w:eastAsia="zh-CN"/>
        </w:rPr>
        <w:t>real_success</w:t>
      </w:r>
      <w:r>
        <w:rPr>
          <w:lang w:eastAsia="zh-CN"/>
        </w:rPr>
        <w:t>。</w:t>
      </w:r>
    </w:p>
    <w:p w14:paraId="7DD1517A" w14:textId="77777777" w:rsidR="00070D3D" w:rsidRDefault="00000000">
      <w:pPr>
        <w:rPr>
          <w:rFonts w:hint="eastAsia"/>
          <w:lang w:eastAsia="zh-CN"/>
        </w:rPr>
      </w:pPr>
      <w:r>
        <w:rPr>
          <w:lang w:eastAsia="zh-CN"/>
        </w:rPr>
        <w:t>Q3：如果现场暂时没有医务系统接口，能不能验收？</w:t>
      </w:r>
    </w:p>
    <w:p w14:paraId="622FB14A" w14:textId="77777777" w:rsidR="00070D3D" w:rsidRDefault="00000000">
      <w:pPr>
        <w:rPr>
          <w:rFonts w:hint="eastAsia"/>
          <w:lang w:eastAsia="zh-CN"/>
        </w:rPr>
      </w:pPr>
      <w:r>
        <w:rPr>
          <w:lang w:eastAsia="zh-CN"/>
        </w:rPr>
        <w:t>可以先按人工替代闭环演示和验收业务处理过程，但验收报告必须区分真实接口成功、人工完成、人工签字、模拟、客户阻断和未 ready 跳过。这样既能跑通现场处置，又不虚报接口能力。</w:t>
      </w:r>
    </w:p>
    <w:p w14:paraId="5AB13EC5" w14:textId="77777777" w:rsidR="00070D3D" w:rsidRDefault="00000000">
      <w:pPr>
        <w:rPr>
          <w:rFonts w:hint="eastAsia"/>
          <w:lang w:eastAsia="zh-CN"/>
        </w:rPr>
      </w:pPr>
      <w:r>
        <w:rPr>
          <w:lang w:eastAsia="zh-CN"/>
        </w:rPr>
        <w:t>Q4：误报怎么处理？</w:t>
      </w:r>
    </w:p>
    <w:p w14:paraId="5CC1F211" w14:textId="77777777" w:rsidR="00070D3D" w:rsidRDefault="00000000">
      <w:pPr>
        <w:rPr>
          <w:rFonts w:hint="eastAsia"/>
          <w:lang w:eastAsia="zh-CN"/>
        </w:rPr>
      </w:pPr>
      <w:r>
        <w:rPr>
          <w:lang w:eastAsia="zh-CN"/>
        </w:rPr>
        <w:t>误报不会被简单删除。医务或复测角色需要回填复测指标、判断结论和误差原因，事件进入关闭校验后保留证据链，误差原因可沉淀到治理入口，用于后续点位整改、模型优化和规则调整。</w:t>
      </w:r>
    </w:p>
    <w:p w14:paraId="1770629A" w14:textId="77777777" w:rsidR="00070D3D" w:rsidRDefault="00000000">
      <w:pPr>
        <w:rPr>
          <w:rFonts w:hint="eastAsia"/>
          <w:lang w:eastAsia="zh-CN"/>
        </w:rPr>
      </w:pPr>
      <w:r>
        <w:rPr>
          <w:lang w:eastAsia="zh-CN"/>
        </w:rPr>
        <w:t>Q5：是否依赖人脸识别？</w:t>
      </w:r>
    </w:p>
    <w:p w14:paraId="4D835B0D" w14:textId="77777777" w:rsidR="00070D3D" w:rsidRDefault="00000000">
      <w:pPr>
        <w:rPr>
          <w:rFonts w:hint="eastAsia"/>
          <w:lang w:eastAsia="zh-CN"/>
        </w:rPr>
      </w:pPr>
      <w:r>
        <w:rPr>
          <w:lang w:eastAsia="zh-CN"/>
        </w:rPr>
        <w:t xml:space="preserve">不单独依赖人脸。人脸、床位、点位和 </w:t>
      </w:r>
      <w:r>
        <w:rPr>
          <w:rFonts w:ascii="Consolas" w:eastAsia="Consolas" w:hAnsi="Consolas"/>
          <w:color w:val="823232"/>
          <w:sz w:val="18"/>
          <w:lang w:eastAsia="zh-CN"/>
        </w:rPr>
        <w:t>correlation_id</w:t>
      </w:r>
      <w:r>
        <w:rPr>
          <w:lang w:eastAsia="zh-CN"/>
        </w:rPr>
        <w:t xml:space="preserve"> 都可以作为身份候选证据，但不能单独生成个人生理事件。个人事件需要监管系统人员台账或业务确认后的在押人员编号作为可信 </w:t>
      </w:r>
      <w:r>
        <w:rPr>
          <w:rFonts w:ascii="Consolas" w:eastAsia="Consolas" w:hAnsi="Consolas"/>
          <w:color w:val="823232"/>
          <w:sz w:val="18"/>
          <w:lang w:eastAsia="zh-CN"/>
        </w:rPr>
        <w:t>person_id</w:t>
      </w:r>
      <w:r>
        <w:rPr>
          <w:lang w:eastAsia="zh-CN"/>
        </w:rPr>
        <w:t>。</w:t>
      </w:r>
    </w:p>
    <w:p w14:paraId="4348E8E6" w14:textId="77777777" w:rsidR="00070D3D" w:rsidRDefault="00000000">
      <w:pPr>
        <w:rPr>
          <w:rFonts w:hint="eastAsia"/>
          <w:lang w:eastAsia="zh-CN"/>
        </w:rPr>
      </w:pPr>
      <w:r>
        <w:rPr>
          <w:lang w:eastAsia="zh-CN"/>
        </w:rPr>
        <w:t>Q6：如果身份不可信，系统会怎么做？</w:t>
      </w:r>
    </w:p>
    <w:p w14:paraId="5F1B9DF6" w14:textId="77777777" w:rsidR="00070D3D" w:rsidRDefault="00000000">
      <w:pPr>
        <w:rPr>
          <w:rFonts w:hint="eastAsia"/>
          <w:lang w:eastAsia="zh-CN"/>
        </w:rPr>
      </w:pPr>
      <w:r>
        <w:rPr>
          <w:lang w:eastAsia="zh-CN"/>
        </w:rPr>
        <w:t>身份不可信时，不生成个人生理事件，不写入个人基线。系统会进入匿名质量统计或人工复核队列，避免把低可信信号误绑定到具体人员。</w:t>
      </w:r>
    </w:p>
    <w:p w14:paraId="4187E179" w14:textId="77777777" w:rsidR="00070D3D" w:rsidRDefault="00000000">
      <w:pPr>
        <w:rPr>
          <w:rFonts w:hint="eastAsia"/>
          <w:lang w:eastAsia="zh-CN"/>
        </w:rPr>
      </w:pPr>
      <w:r>
        <w:rPr>
          <w:lang w:eastAsia="zh-CN"/>
        </w:rPr>
        <w:t>Q7：系统如何避免“通知成功就算处理完成”？</w:t>
      </w:r>
    </w:p>
    <w:p w14:paraId="14E1C982" w14:textId="77777777" w:rsidR="00070D3D" w:rsidRDefault="00000000">
      <w:pPr>
        <w:rPr>
          <w:rFonts w:hint="eastAsia"/>
          <w:lang w:eastAsia="zh-CN"/>
        </w:rPr>
      </w:pPr>
      <w:r>
        <w:rPr>
          <w:lang w:eastAsia="zh-CN"/>
        </w:rPr>
        <w:t>yFeiEye 把通知、接收、现场处置、医务复测和关闭校验分成不同状态。通知成功只是动作状态之一，不能替代警务处理、医务复测和证据链闭合。</w:t>
      </w:r>
    </w:p>
    <w:p w14:paraId="34FC3EF1" w14:textId="77777777" w:rsidR="00070D3D" w:rsidRDefault="00000000">
      <w:pPr>
        <w:rPr>
          <w:rFonts w:hint="eastAsia"/>
          <w:lang w:eastAsia="zh-CN"/>
        </w:rPr>
      </w:pPr>
      <w:r>
        <w:rPr>
          <w:lang w:eastAsia="zh-CN"/>
        </w:rPr>
        <w:t>Q8：是否支持审计复盘？</w:t>
      </w:r>
    </w:p>
    <w:p w14:paraId="4C077EAA" w14:textId="77777777" w:rsidR="00070D3D" w:rsidRDefault="00000000">
      <w:pPr>
        <w:rPr>
          <w:rFonts w:hint="eastAsia"/>
          <w:lang w:eastAsia="zh-CN"/>
        </w:rPr>
      </w:pPr>
      <w:r>
        <w:rPr>
          <w:lang w:eastAsia="zh-CN"/>
        </w:rPr>
        <w:lastRenderedPageBreak/>
        <w:t>支持。事件关闭后，审计人员可按权限查看事件状态、动作记录、视频截图、录像片段、生理样本、复测记录、审批记录、导出记录和操作日志。</w:t>
      </w:r>
    </w:p>
    <w:p w14:paraId="569314CD" w14:textId="77777777" w:rsidR="00070D3D" w:rsidRDefault="00000000">
      <w:pPr>
        <w:rPr>
          <w:rFonts w:hint="eastAsia"/>
          <w:lang w:eastAsia="zh-CN"/>
        </w:rPr>
      </w:pPr>
      <w:r>
        <w:rPr>
          <w:lang w:eastAsia="zh-CN"/>
        </w:rPr>
        <w:t>Q9：是否能和现有视频、门禁、监管平台集成？</w:t>
      </w:r>
    </w:p>
    <w:p w14:paraId="6391DC87" w14:textId="77777777" w:rsidR="00070D3D" w:rsidRDefault="00000000">
      <w:pPr>
        <w:rPr>
          <w:rFonts w:hint="eastAsia"/>
          <w:lang w:eastAsia="zh-CN"/>
        </w:rPr>
      </w:pPr>
      <w:r>
        <w:rPr>
          <w:lang w:eastAsia="zh-CN"/>
        </w:rPr>
        <w:t>方案定位是基于现有视频接入、算法任务、告警通知、权限审计等能力进行监管闭环升级。具体集成范围需要根据客户现场的视频平台、人员台账、医务系统、网络策略和数据接口条件评估。</w:t>
      </w:r>
    </w:p>
    <w:p w14:paraId="6DC621FF" w14:textId="77777777" w:rsidR="00070D3D" w:rsidRDefault="00000000">
      <w:pPr>
        <w:rPr>
          <w:rFonts w:hint="eastAsia"/>
          <w:lang w:eastAsia="zh-CN"/>
        </w:rPr>
      </w:pPr>
      <w:r>
        <w:rPr>
          <w:lang w:eastAsia="zh-CN"/>
        </w:rPr>
        <w:t>Q10：生理监测是不是必须自研算法？</w:t>
      </w:r>
    </w:p>
    <w:p w14:paraId="6513369C" w14:textId="77777777" w:rsidR="00070D3D" w:rsidRDefault="00000000">
      <w:pPr>
        <w:rPr>
          <w:rFonts w:hint="eastAsia"/>
          <w:lang w:eastAsia="zh-CN"/>
        </w:rPr>
      </w:pPr>
      <w:r>
        <w:rPr>
          <w:lang w:eastAsia="zh-CN"/>
        </w:rPr>
        <w:t>优先对接上游红外、近红外、热成像设备或厂商 SDK 输出，由 yFeiEye 统一样本契约、质量标签、模型或设备版本和 readiness 校验。自研 worker 可以作为并行能力、兜底能力或后续替换路线，不阻塞第一条闭环落地。</w:t>
      </w:r>
    </w:p>
    <w:p w14:paraId="2D22EBFE" w14:textId="77777777" w:rsidR="00070D3D" w:rsidRDefault="00000000">
      <w:pPr>
        <w:rPr>
          <w:rFonts w:hint="eastAsia"/>
          <w:lang w:eastAsia="zh-CN"/>
        </w:rPr>
      </w:pPr>
      <w:r>
        <w:rPr>
          <w:lang w:eastAsia="zh-CN"/>
        </w:rPr>
        <w:t>Q11：心理辅助或健康画像是否会作为监管定性？</w:t>
      </w:r>
    </w:p>
    <w:p w14:paraId="2FC449A3" w14:textId="77777777" w:rsidR="00070D3D" w:rsidRDefault="00000000">
      <w:pPr>
        <w:rPr>
          <w:rFonts w:hint="eastAsia"/>
          <w:lang w:eastAsia="zh-CN"/>
        </w:rPr>
      </w:pPr>
      <w:r>
        <w:rPr>
          <w:lang w:eastAsia="zh-CN"/>
        </w:rPr>
        <w:t xml:space="preserve">不会。心理辅助和健康画像属于后续辅助运营能力，不作为 V1-P0 的处罚、诊断或监管定性依据。相关输出必须保留 </w:t>
      </w:r>
      <w:r>
        <w:rPr>
          <w:rFonts w:ascii="Consolas" w:eastAsia="Consolas" w:hAnsi="Consolas"/>
          <w:color w:val="823232"/>
          <w:sz w:val="18"/>
          <w:lang w:eastAsia="zh-CN"/>
        </w:rPr>
        <w:t>not_standalone_determination</w:t>
      </w:r>
      <w:r>
        <w:rPr>
          <w:lang w:eastAsia="zh-CN"/>
        </w:rPr>
        <w:t xml:space="preserve"> 口径和权限隔离。</w:t>
      </w:r>
    </w:p>
    <w:p w14:paraId="1849CE4E" w14:textId="77777777" w:rsidR="00070D3D" w:rsidRDefault="00000000">
      <w:pPr>
        <w:rPr>
          <w:rFonts w:hint="eastAsia"/>
          <w:lang w:eastAsia="zh-CN"/>
        </w:rPr>
      </w:pPr>
      <w:r>
        <w:rPr>
          <w:lang w:eastAsia="zh-CN"/>
        </w:rPr>
        <w:t>Q12：展会现场最推荐演示哪条链路？</w:t>
      </w:r>
    </w:p>
    <w:p w14:paraId="627C42E0" w14:textId="77777777" w:rsidR="00070D3D" w:rsidRDefault="00000000">
      <w:pPr>
        <w:rPr>
          <w:rFonts w:hint="eastAsia"/>
          <w:lang w:eastAsia="zh-CN"/>
        </w:rPr>
      </w:pPr>
      <w:r>
        <w:rPr>
          <w:lang w:eastAsia="zh-CN"/>
        </w:rPr>
        <w:t>推荐演示“视频告警 -&gt; 可信身份确认 -&gt; 事件中心 -&gt; 警务人员确认处理 -&gt; 复测回填 -&gt; 关闭校验 -&gt; 证据链审计”。这条链路最能体现从告警提醒到监管闭环的差异。</w:t>
      </w:r>
    </w:p>
    <w:p w14:paraId="541E8296" w14:textId="77777777" w:rsidR="00070D3D" w:rsidRDefault="00000000">
      <w:pPr>
        <w:pStyle w:val="1"/>
        <w:rPr>
          <w:lang w:eastAsia="zh-CN"/>
        </w:rPr>
      </w:pPr>
      <w:r>
        <w:rPr>
          <w:rFonts w:ascii="微软雅黑" w:eastAsia="微软雅黑" w:hAnsi="微软雅黑"/>
        </w:rPr>
        <w:t>7 现场物料短句库</w:t>
      </w:r>
    </w:p>
    <w:p w14:paraId="31848DF5" w14:textId="77777777" w:rsidR="00070D3D" w:rsidRDefault="00000000">
      <w:pPr>
        <w:pStyle w:val="21"/>
        <w:rPr>
          <w:lang w:eastAsia="zh-CN"/>
        </w:rPr>
      </w:pPr>
      <w:r>
        <w:rPr>
          <w:rFonts w:ascii="微软雅黑" w:eastAsia="微软雅黑" w:hAnsi="微软雅黑"/>
        </w:rPr>
        <w:t>7.1 展板短句</w:t>
      </w:r>
    </w:p>
    <w:p w14:paraId="4546C533" w14:textId="77777777" w:rsidR="00070D3D" w:rsidRDefault="00000000">
      <w:pPr>
        <w:pStyle w:val="a0"/>
        <w:rPr>
          <w:rFonts w:hint="eastAsia"/>
          <w:lang w:eastAsia="zh-CN"/>
        </w:rPr>
      </w:pPr>
      <w:r>
        <w:rPr>
          <w:sz w:val="20"/>
          <w:lang w:eastAsia="zh-CN"/>
        </w:rPr>
        <w:t>告警只是开始，闭环才是价值。</w:t>
      </w:r>
    </w:p>
    <w:p w14:paraId="4707FD29" w14:textId="77777777" w:rsidR="00070D3D" w:rsidRDefault="00000000">
      <w:pPr>
        <w:pStyle w:val="a0"/>
        <w:rPr>
          <w:rFonts w:hint="eastAsia"/>
          <w:lang w:eastAsia="zh-CN"/>
        </w:rPr>
      </w:pPr>
      <w:r>
        <w:rPr>
          <w:sz w:val="20"/>
          <w:lang w:eastAsia="zh-CN"/>
        </w:rPr>
        <w:t>让每一次异常处置有状态、有责任、有证据。</w:t>
      </w:r>
    </w:p>
    <w:p w14:paraId="1887DA40" w14:textId="77777777" w:rsidR="00070D3D" w:rsidRDefault="00000000">
      <w:pPr>
        <w:pStyle w:val="a0"/>
        <w:rPr>
          <w:rFonts w:hint="eastAsia"/>
          <w:lang w:eastAsia="zh-CN"/>
        </w:rPr>
      </w:pPr>
      <w:r>
        <w:rPr>
          <w:sz w:val="20"/>
          <w:lang w:eastAsia="zh-CN"/>
        </w:rPr>
        <w:t>从视频发现到警务确认，从复测回填到审计复盘。</w:t>
      </w:r>
    </w:p>
    <w:p w14:paraId="2ECC8040" w14:textId="77777777" w:rsidR="00070D3D" w:rsidRDefault="00000000">
      <w:pPr>
        <w:pStyle w:val="a0"/>
        <w:rPr>
          <w:rFonts w:hint="eastAsia"/>
          <w:lang w:eastAsia="zh-CN"/>
        </w:rPr>
      </w:pPr>
      <w:r>
        <w:rPr>
          <w:sz w:val="20"/>
          <w:lang w:eastAsia="zh-CN"/>
        </w:rPr>
        <w:t>不把通知成功当处置完成。</w:t>
      </w:r>
    </w:p>
    <w:p w14:paraId="7660D729" w14:textId="77777777" w:rsidR="00070D3D" w:rsidRDefault="00000000">
      <w:pPr>
        <w:pStyle w:val="a0"/>
        <w:rPr>
          <w:rFonts w:hint="eastAsia"/>
          <w:lang w:eastAsia="zh-CN"/>
        </w:rPr>
      </w:pPr>
      <w:r>
        <w:rPr>
          <w:sz w:val="20"/>
          <w:lang w:eastAsia="zh-CN"/>
        </w:rPr>
        <w:t>不把身份候选当可信身份。</w:t>
      </w:r>
    </w:p>
    <w:p w14:paraId="7C2B3DC5" w14:textId="77777777" w:rsidR="00070D3D" w:rsidRDefault="00000000">
      <w:pPr>
        <w:pStyle w:val="a0"/>
        <w:rPr>
          <w:rFonts w:hint="eastAsia"/>
          <w:lang w:eastAsia="zh-CN"/>
        </w:rPr>
      </w:pPr>
      <w:r>
        <w:rPr>
          <w:sz w:val="20"/>
          <w:lang w:eastAsia="zh-CN"/>
        </w:rPr>
        <w:t>不把人工处理、模拟演示和真实接口成功混为一谈。</w:t>
      </w:r>
    </w:p>
    <w:p w14:paraId="21EDB4C4" w14:textId="77777777" w:rsidR="00070D3D" w:rsidRDefault="00000000">
      <w:pPr>
        <w:pStyle w:val="21"/>
      </w:pPr>
      <w:r>
        <w:rPr>
          <w:rFonts w:ascii="微软雅黑" w:eastAsia="微软雅黑" w:hAnsi="微软雅黑"/>
        </w:rPr>
        <w:t>7.2 销售强调语</w:t>
      </w:r>
    </w:p>
    <w:p w14:paraId="373C82F8" w14:textId="77777777" w:rsidR="00070D3D" w:rsidRDefault="00000000">
      <w:pPr>
        <w:pStyle w:val="a0"/>
        <w:rPr>
          <w:rFonts w:hint="eastAsia"/>
          <w:lang w:eastAsia="zh-CN"/>
        </w:rPr>
      </w:pPr>
      <w:r>
        <w:rPr>
          <w:sz w:val="20"/>
          <w:lang w:eastAsia="zh-CN"/>
        </w:rPr>
        <w:t>我们解决的是监管风险处置闭环，不是单点算法展示。</w:t>
      </w:r>
    </w:p>
    <w:p w14:paraId="27792DAD" w14:textId="77777777" w:rsidR="00070D3D" w:rsidRDefault="00000000">
      <w:pPr>
        <w:pStyle w:val="a0"/>
        <w:rPr>
          <w:rFonts w:hint="eastAsia"/>
          <w:lang w:eastAsia="zh-CN"/>
        </w:rPr>
      </w:pPr>
      <w:r>
        <w:rPr>
          <w:sz w:val="20"/>
          <w:lang w:eastAsia="zh-CN"/>
        </w:rPr>
        <w:lastRenderedPageBreak/>
        <w:t>平台把制度要求沉淀到事件状态和关闭校验里。</w:t>
      </w:r>
    </w:p>
    <w:p w14:paraId="6EDA078F" w14:textId="77777777" w:rsidR="00070D3D" w:rsidRDefault="00000000">
      <w:pPr>
        <w:pStyle w:val="a0"/>
        <w:rPr>
          <w:rFonts w:hint="eastAsia"/>
          <w:lang w:eastAsia="zh-CN"/>
        </w:rPr>
      </w:pPr>
      <w:r>
        <w:rPr>
          <w:sz w:val="20"/>
          <w:lang w:eastAsia="zh-CN"/>
        </w:rPr>
        <w:t>现场条件未 ready 可以先人工闭环，但报表必须诚实区分。</w:t>
      </w:r>
    </w:p>
    <w:p w14:paraId="3D60DE41" w14:textId="77777777" w:rsidR="00070D3D" w:rsidRDefault="00000000">
      <w:pPr>
        <w:pStyle w:val="a0"/>
        <w:rPr>
          <w:rFonts w:hint="eastAsia"/>
          <w:lang w:eastAsia="zh-CN"/>
        </w:rPr>
      </w:pPr>
      <w:r>
        <w:rPr>
          <w:sz w:val="20"/>
          <w:lang w:eastAsia="zh-CN"/>
        </w:rPr>
        <w:t>证据链不是几张截图，而是从发现到关闭的全过程材料。</w:t>
      </w:r>
    </w:p>
    <w:p w14:paraId="483B2D45" w14:textId="77777777" w:rsidR="00070D3D" w:rsidRDefault="00000000">
      <w:pPr>
        <w:pStyle w:val="21"/>
      </w:pPr>
      <w:r>
        <w:rPr>
          <w:rFonts w:ascii="微软雅黑" w:eastAsia="微软雅黑" w:hAnsi="微软雅黑"/>
        </w:rPr>
        <w:t>7.3 客户价值短句</w:t>
      </w:r>
    </w:p>
    <w:p w14:paraId="214478C0" w14:textId="77777777" w:rsidR="00070D3D" w:rsidRDefault="00000000">
      <w:pPr>
        <w:pStyle w:val="a0"/>
        <w:rPr>
          <w:rFonts w:hint="eastAsia"/>
        </w:rPr>
      </w:pPr>
      <w:r>
        <w:rPr>
          <w:sz w:val="20"/>
        </w:rPr>
        <w:t>对一线：任务更明确。</w:t>
      </w:r>
    </w:p>
    <w:p w14:paraId="5AD91891" w14:textId="77777777" w:rsidR="00070D3D" w:rsidRDefault="00000000">
      <w:pPr>
        <w:pStyle w:val="a0"/>
        <w:rPr>
          <w:rFonts w:hint="eastAsia"/>
        </w:rPr>
      </w:pPr>
      <w:r>
        <w:rPr>
          <w:sz w:val="20"/>
        </w:rPr>
        <w:t>对指挥：状态更清楚。</w:t>
      </w:r>
    </w:p>
    <w:p w14:paraId="55906311" w14:textId="77777777" w:rsidR="00070D3D" w:rsidRDefault="00000000">
      <w:pPr>
        <w:pStyle w:val="a0"/>
        <w:rPr>
          <w:rFonts w:hint="eastAsia"/>
        </w:rPr>
      </w:pPr>
      <w:r>
        <w:rPr>
          <w:sz w:val="20"/>
        </w:rPr>
        <w:t>对医务：复测有留痕。</w:t>
      </w:r>
    </w:p>
    <w:p w14:paraId="1F356EB3" w14:textId="77777777" w:rsidR="00070D3D" w:rsidRDefault="00000000">
      <w:pPr>
        <w:pStyle w:val="a0"/>
        <w:rPr>
          <w:rFonts w:hint="eastAsia"/>
        </w:rPr>
      </w:pPr>
      <w:r>
        <w:rPr>
          <w:sz w:val="20"/>
        </w:rPr>
        <w:t>对领导：风险可追踪。</w:t>
      </w:r>
    </w:p>
    <w:p w14:paraId="5FE4959A" w14:textId="77777777" w:rsidR="00070D3D" w:rsidRDefault="00000000">
      <w:pPr>
        <w:pStyle w:val="a0"/>
        <w:rPr>
          <w:rFonts w:hint="eastAsia"/>
        </w:rPr>
      </w:pPr>
      <w:r>
        <w:rPr>
          <w:sz w:val="20"/>
        </w:rPr>
        <w:t>对审计：事后可复盘。</w:t>
      </w:r>
    </w:p>
    <w:p w14:paraId="5F4C2736" w14:textId="77777777" w:rsidR="00070D3D" w:rsidRDefault="00000000">
      <w:pPr>
        <w:pStyle w:val="1"/>
      </w:pPr>
      <w:r>
        <w:rPr>
          <w:rFonts w:ascii="微软雅黑" w:eastAsia="微软雅黑" w:hAnsi="微软雅黑"/>
        </w:rPr>
        <w:t>8 对外表述边界</w:t>
      </w:r>
    </w:p>
    <w:p w14:paraId="07891C89" w14:textId="77777777" w:rsidR="00070D3D" w:rsidRDefault="00000000">
      <w:pPr>
        <w:rPr>
          <w:rFonts w:hint="eastAsia"/>
        </w:rPr>
      </w:pPr>
      <w:r>
        <w:t>建议使用以下表述：</w:t>
      </w:r>
    </w:p>
    <w:p w14:paraId="3218660C" w14:textId="77777777" w:rsidR="00070D3D" w:rsidRDefault="00000000">
      <w:pPr>
        <w:pStyle w:val="a"/>
        <w:rPr>
          <w:rFonts w:hint="eastAsia"/>
          <w:lang w:eastAsia="zh-CN"/>
        </w:rPr>
      </w:pPr>
      <w:r>
        <w:rPr>
          <w:sz w:val="20"/>
          <w:lang w:eastAsia="zh-CN"/>
        </w:rPr>
        <w:t>“辅助监管风险发现和闭环处置”</w:t>
      </w:r>
    </w:p>
    <w:p w14:paraId="6D0FAFA0" w14:textId="77777777" w:rsidR="00070D3D" w:rsidRDefault="00000000">
      <w:pPr>
        <w:pStyle w:val="a"/>
        <w:rPr>
          <w:rFonts w:hint="eastAsia"/>
          <w:lang w:eastAsia="zh-CN"/>
        </w:rPr>
      </w:pPr>
      <w:r>
        <w:rPr>
          <w:sz w:val="20"/>
          <w:lang w:eastAsia="zh-CN"/>
        </w:rPr>
        <w:t>“支持医务复测留痕和处置复盘”</w:t>
      </w:r>
    </w:p>
    <w:p w14:paraId="0DD18217" w14:textId="77777777" w:rsidR="00070D3D" w:rsidRDefault="00000000">
      <w:pPr>
        <w:pStyle w:val="a"/>
        <w:rPr>
          <w:rFonts w:hint="eastAsia"/>
          <w:lang w:eastAsia="zh-CN"/>
        </w:rPr>
      </w:pPr>
      <w:r>
        <w:rPr>
          <w:sz w:val="20"/>
          <w:lang w:eastAsia="zh-CN"/>
        </w:rPr>
        <w:t>“以监管台账或业务确认身份作为可信身份”</w:t>
      </w:r>
    </w:p>
    <w:p w14:paraId="397874A9" w14:textId="77777777" w:rsidR="00070D3D" w:rsidRDefault="00000000">
      <w:pPr>
        <w:pStyle w:val="a"/>
        <w:rPr>
          <w:rFonts w:hint="eastAsia"/>
          <w:lang w:eastAsia="zh-CN"/>
        </w:rPr>
      </w:pPr>
      <w:r>
        <w:rPr>
          <w:sz w:val="20"/>
          <w:lang w:eastAsia="zh-CN"/>
        </w:rPr>
        <w:t>“支持证据链归档和审计复盘”</w:t>
      </w:r>
    </w:p>
    <w:sectPr w:rsidR="00070D3D" w:rsidSect="00034616">
      <w:headerReference w:type="default" r:id="rId8"/>
      <w:footerReference w:type="default" r:id="rId9"/>
      <w:pgSz w:w="12240" w:h="15840"/>
      <w:pgMar w:top="1191" w:right="1304" w:bottom="1134" w:left="130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5F16A" w14:textId="77777777" w:rsidR="007C40DB" w:rsidRDefault="007C40DB">
      <w:pPr>
        <w:spacing w:after="0" w:line="240" w:lineRule="auto"/>
        <w:rPr>
          <w:rFonts w:hint="eastAsia"/>
        </w:rPr>
      </w:pPr>
      <w:r>
        <w:separator/>
      </w:r>
    </w:p>
  </w:endnote>
  <w:endnote w:type="continuationSeparator" w:id="0">
    <w:p w14:paraId="011EF4B2" w14:textId="77777777" w:rsidR="007C40DB" w:rsidRDefault="007C40D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942D" w14:textId="77777777" w:rsidR="00070D3D" w:rsidRDefault="00000000">
    <w:pPr>
      <w:pStyle w:val="a7"/>
      <w:jc w:val="center"/>
      <w:rPr>
        <w:rFonts w:hint="eastAsia"/>
      </w:rPr>
    </w:pPr>
    <w:r>
      <w:rPr>
        <w:color w:val="6B7280"/>
        <w:sz w:val="18"/>
      </w:rPr>
      <w:fldChar w:fldCharType="begin"/>
    </w:r>
    <w:r>
      <w:rPr>
        <w:color w:val="6B7280"/>
        <w:sz w:val="18"/>
      </w:rPr>
      <w:instrText>PAGE</w:instrText>
    </w:r>
    <w:r>
      <w:rPr>
        <w:color w:val="6B7280"/>
        <w:sz w:val="18"/>
      </w:rPr>
      <w:fldChar w:fldCharType="separate"/>
    </w:r>
    <w:r w:rsidR="00B05B99">
      <w:rPr>
        <w:rFonts w:hint="eastAsia"/>
        <w:noProof/>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A8EAF" w14:textId="77777777" w:rsidR="007C40DB" w:rsidRDefault="007C40DB">
      <w:pPr>
        <w:spacing w:after="0" w:line="240" w:lineRule="auto"/>
        <w:rPr>
          <w:rFonts w:hint="eastAsia"/>
        </w:rPr>
      </w:pPr>
      <w:r>
        <w:separator/>
      </w:r>
    </w:p>
  </w:footnote>
  <w:footnote w:type="continuationSeparator" w:id="0">
    <w:p w14:paraId="49483643" w14:textId="77777777" w:rsidR="007C40DB" w:rsidRDefault="007C40D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46FE8" w14:textId="77777777" w:rsidR="00070D3D" w:rsidRDefault="00000000">
    <w:pPr>
      <w:pStyle w:val="a5"/>
      <w:jc w:val="right"/>
      <w:rPr>
        <w:rFonts w:hint="eastAsia"/>
        <w:lang w:eastAsia="zh-CN"/>
      </w:rPr>
    </w:pPr>
    <w:r>
      <w:rPr>
        <w:b/>
        <w:color w:val="1F4E79"/>
        <w:sz w:val="19"/>
        <w:lang w:eastAsia="zh-CN"/>
      </w:rPr>
      <w:t>心灵智飞（上海）科技有限公司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48928488">
    <w:abstractNumId w:val="8"/>
  </w:num>
  <w:num w:numId="2" w16cid:durableId="1841776876">
    <w:abstractNumId w:val="6"/>
  </w:num>
  <w:num w:numId="3" w16cid:durableId="1325204137">
    <w:abstractNumId w:val="5"/>
  </w:num>
  <w:num w:numId="4" w16cid:durableId="1332759803">
    <w:abstractNumId w:val="4"/>
  </w:num>
  <w:num w:numId="5" w16cid:durableId="327829583">
    <w:abstractNumId w:val="7"/>
  </w:num>
  <w:num w:numId="6" w16cid:durableId="1987469130">
    <w:abstractNumId w:val="3"/>
  </w:num>
  <w:num w:numId="7" w16cid:durableId="1026639853">
    <w:abstractNumId w:val="2"/>
  </w:num>
  <w:num w:numId="8" w16cid:durableId="1602030568">
    <w:abstractNumId w:val="1"/>
  </w:num>
  <w:num w:numId="9" w16cid:durableId="1262491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D3D"/>
    <w:rsid w:val="0015074B"/>
    <w:rsid w:val="00235BB6"/>
    <w:rsid w:val="0029639D"/>
    <w:rsid w:val="00326F90"/>
    <w:rsid w:val="005B74D8"/>
    <w:rsid w:val="007C40DB"/>
    <w:rsid w:val="00AA1D8D"/>
    <w:rsid w:val="00B05B99"/>
    <w:rsid w:val="00B47730"/>
    <w:rsid w:val="00CB0664"/>
    <w:rsid w:val="00D01F75"/>
    <w:rsid w:val="00FC693F"/>
    <w:rsid w:val="00FF5D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57A6E2"/>
  <w14:defaultImageDpi w14:val="300"/>
  <w15:docId w15:val="{F41374F6-33EC-4872-B3D4-679959971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微软雅黑" w:eastAsia="微软雅黑" w:hAnsi="微软雅黑"/>
      <w:color w:val="1F2937"/>
      <w:sz w:val="21"/>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114068"/>
      <w:sz w:val="36"/>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color w:val="1F4E79"/>
      <w:sz w:val="28"/>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1F4E79"/>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tingQuote">
    <w:name w:val="Marketing Quote"/>
    <w:pPr>
      <w:spacing w:after="160" w:line="300" w:lineRule="auto"/>
      <w:ind w:left="312" w:right="113"/>
    </w:pPr>
    <w:rPr>
      <w:rFonts w:ascii="微软雅黑" w:eastAsia="微软雅黑" w:hAnsi="微软雅黑"/>
      <w:color w:val="4B5563"/>
      <w:sz w:val="20"/>
    </w:rPr>
  </w:style>
  <w:style w:type="paragraph" w:styleId="TOC1">
    <w:name w:val="toc 1"/>
    <w:basedOn w:val="a1"/>
    <w:next w:val="a1"/>
    <w:autoRedefine/>
    <w:uiPriority w:val="39"/>
    <w:unhideWhenUsed/>
    <w:rsid w:val="00B05B99"/>
  </w:style>
  <w:style w:type="paragraph" w:styleId="TOC2">
    <w:name w:val="toc 2"/>
    <w:basedOn w:val="a1"/>
    <w:next w:val="a1"/>
    <w:autoRedefine/>
    <w:uiPriority w:val="39"/>
    <w:unhideWhenUsed/>
    <w:rsid w:val="00B05B99"/>
    <w:pPr>
      <w:ind w:leftChars="200" w:left="420"/>
    </w:pPr>
  </w:style>
  <w:style w:type="character" w:styleId="aff9">
    <w:name w:val="Hyperlink"/>
    <w:basedOn w:val="a2"/>
    <w:uiPriority w:val="99"/>
    <w:unhideWhenUsed/>
    <w:rsid w:val="00B05B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yFeiEye 司法监管智能视频与生理监测闭环展会物料包</dc:title>
  <dc:subject>yFeiEye 监管行业展会宣传材料</dc:subject>
  <dc:creator>心灵智飞（上海）科技有限公司</dc:creator>
  <cp:keywords>yFeiEye, 司法监管, 智能视频, 生理监测, 展会物料</cp:keywords>
  <dc:description>generated by python-docx</dc:description>
  <cp:lastModifiedBy>七 刘</cp:lastModifiedBy>
  <cp:revision>4</cp:revision>
  <dcterms:created xsi:type="dcterms:W3CDTF">2013-12-23T23:15:00Z</dcterms:created>
  <dcterms:modified xsi:type="dcterms:W3CDTF">2026-06-09T03:50:00Z</dcterms:modified>
  <cp:category/>
</cp:coreProperties>
</file>